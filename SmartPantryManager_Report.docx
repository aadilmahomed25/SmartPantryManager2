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RICHFIELD GRADUATE INSTITUTE OF TECHNOLOGY</w:t>
        <w:br/>
      </w:r>
      <w:r>
        <w:rPr>
          <w:b/>
        </w:rPr>
        <w:t>MOBILE APP DEVELOPMENT 700</w:t>
        <w:br/>
        <w:br/>
        <w:t>PRACTICAL ASSIGNMENT</w:t>
        <w:br/>
      </w:r>
      <w:r>
        <w:rPr>
          <w:b/>
        </w:rPr>
        <w:t>SMART PANTRY MANAGER</w:t>
        <w:br/>
      </w:r>
      <w:r>
        <w:t>A Java Android application for reducing food waste</w:t>
        <w:br/>
        <w:br/>
      </w:r>
      <w:r>
        <w:t>Name and Surname: [Enter your name]</w:t>
        <w:br/>
        <w:t>Student ITS Number: [Enter your student number]</w:t>
        <w:br/>
        <w:t>Qualification / Year / Semester: [Complete]</w:t>
        <w:br/>
        <w:t>Submission Date: [Enter date]</w:t>
        <w:br/>
      </w:r>
    </w:p>
    <w:p>
      <w:r>
        <w:br w:type="page"/>
      </w:r>
    </w:p>
    <w:p>
      <w:pPr>
        <w:pStyle w:val="Heading1"/>
      </w:pPr>
      <w:r>
        <w:t>Table of Contents</w:t>
      </w:r>
    </w:p>
    <w:p>
      <w:r>
        <w:t>1. Introduction</w:t>
      </w:r>
    </w:p>
    <w:p>
      <w:r>
        <w:t>2. System Design</w:t>
      </w:r>
    </w:p>
    <w:p>
      <w:r>
        <w:t>3. Implementation and Key Code</w:t>
      </w:r>
    </w:p>
    <w:p>
      <w:r>
        <w:t>4. Testing and Evidence</w:t>
      </w:r>
    </w:p>
    <w:p>
      <w:r>
        <w:t>5. Challenges and Solutions</w:t>
      </w:r>
    </w:p>
    <w:p>
      <w:r>
        <w:t>6. Conclusion and Reflection</w:t>
      </w:r>
    </w:p>
    <w:p>
      <w:r>
        <w:t>7. References</w:t>
      </w:r>
    </w:p>
    <w:p>
      <w:r>
        <w:t>Appendix A: Submission Checklist</w:t>
      </w:r>
    </w:p>
    <w:p>
      <w:r>
        <w:br w:type="page"/>
      </w:r>
    </w:p>
    <w:p>
      <w:pPr>
        <w:pStyle w:val="Heading1"/>
      </w:pPr>
      <w:r>
        <w:t>1. Introduction</w:t>
      </w:r>
    </w:p>
    <w:p>
      <w:r>
        <w:t>Smart Pantry Manager is a Java Android application designed to help users reduce household food waste by recording ingredients they already have and suggesting recipes that can be prepared without buying additional ingredients. The application is intended for people who want to make practical use of leftovers and keep track of pantry contents.</w:t>
      </w:r>
    </w:p>
    <w:p>
      <w:r>
        <w:t>The central requirement is strict recipe matching: a recipe is suggested only when every ingredient listed for that recipe is represented in the user's pantry. Partial matches are excluded from the main suggestions list. The application uses SQLite for persistent local storage.</w:t>
      </w:r>
    </w:p>
    <w:p>
      <w:pPr>
        <w:pStyle w:val="Heading1"/>
      </w:pPr>
      <w:r>
        <w:t>2. System Design</w:t>
      </w:r>
    </w:p>
    <w:p>
      <w:pPr>
        <w:pStyle w:val="Heading2"/>
      </w:pPr>
      <w:r>
        <w:t>2.1 Screen flow</w:t>
      </w:r>
    </w:p>
    <w:p>
      <w:r>
        <w:t>Pantry List (MainActivity) → Add/Edit Ingredient (IngredientActivity) → Pantry List. Pantry List → Suggested Recipes (SuggestedRecipesActivity) → Recipe Detail (RecipeDetailActivity). The SettingsActivity can be opened from the navigation controls.</w:t>
      </w:r>
    </w:p>
    <w:p>
      <w:r>
        <w:t>Figure 1. Screen flow. Replace this text with a diagram or screenshot of your implemented navigation before submission.</w:t>
      </w:r>
    </w:p>
    <w:p>
      <w:pPr>
        <w:pStyle w:val="Heading2"/>
      </w:pPr>
      <w:r>
        <w:t>2.2 Data model</w:t>
      </w:r>
    </w:p>
    <w:p>
      <w:r>
        <w:t>The SQLite database contains two tables. The pantry table stores id (autoincrement primary key), name, quantity, unit and optional expiry date. The recipes table stores id (autoincrement primary key), name, comma-separated required ingredients and preparation steps. Recipe records are seeded when the database is created.</w:t>
      </w:r>
    </w:p>
    <w:p>
      <w:r>
        <w:t>Figure 2. Data model. pantry(id, name, quantity, unit, expiry) and recipes(id, name, ingredients, steps). Add an ER diagram image if required by your lecturer.</w:t>
      </w:r>
    </w:p>
    <w:p>
      <w:pPr>
        <w:pStyle w:val="Heading2"/>
      </w:pPr>
      <w:r>
        <w:t>2.3 Navigation and screens</w:t>
      </w:r>
    </w:p>
    <w:p>
      <w:r>
        <w:t>The application uses separate Java Activities and explicit Intents. IngredientActivity receives an item_id when editing a pantry record. RecipeDetailActivity receives a recipe_id to load the selected recipe. A simple navigation row links the Pantry, Suggestions and Settings screens.</w:t>
      </w:r>
    </w:p>
    <w:p>
      <w:r>
        <w:t>The pantry list is read from SQLite and rendered dynamically. The interface provides actions to add, edit and delete records, as well as feedback when the pantry or strict-match results are empty.</w:t>
      </w:r>
    </w:p>
    <w:p>
      <w:pPr>
        <w:pStyle w:val="Heading1"/>
      </w:pPr>
      <w:r>
        <w:t>3. Implementation and Key Code</w:t>
      </w:r>
    </w:p>
    <w:p>
      <w:pPr>
        <w:pStyle w:val="Heading2"/>
      </w:pPr>
      <w:r>
        <w:t>3.1 Database and persistence</w:t>
      </w:r>
    </w:p>
    <w:p>
      <w:r>
        <w:t>DatabaseHelper extends SQLiteOpenHelper and creates the pantry and recipes tables. Pantry insert, read, update and delete operations are performed against SQLite, allowing pantry data to persist after the application closes.</w:t>
      </w:r>
    </w:p>
    <w:p>
      <w:pPr>
        <w:pStyle w:val="Heading2"/>
      </w:pPr>
      <w:r>
        <w:t>3.2 Input validation</w:t>
      </w:r>
    </w:p>
    <w:p>
      <w:r>
        <w:t>Before saving, IngredientActivity checks that the ingredient name, quantity and unit are supplied. It parses the quantity as a number and rejects zero, negative or invalid values. The user receives a message instead of saving invalid data.</w:t>
      </w:r>
    </w:p>
    <w:p>
      <w:pPr>
        <w:pStyle w:val="Heading2"/>
      </w:pPr>
      <w:r>
        <w:t>3.3 Strict-matching algorithm</w:t>
      </w:r>
    </w:p>
    <w:p>
      <w:r>
        <w:t>The matching routine builds a set of normalized pantry ingredient names for items whose quantity is greater than zero. It then checks each recipe ingredient. If any required ingredient is absent, the recipe is excluded. Only recipes for which every ingredient passes the check are returned.</w:t>
      </w:r>
    </w:p>
    <w:p>
      <w:r>
        <w:t>Normalization lowercases text, trims whitespace, removes accents and handles several common English plural endings. This is a lightweight normalization approach, not a full language-processing solution.</w:t>
      </w:r>
    </w:p>
    <w:p>
      <w:pPr>
        <w:pStyle w:val="Heading2"/>
      </w:pPr>
      <w:r>
        <w:t>3.4 Recipe data</w:t>
      </w:r>
    </w:p>
    <w:p>
      <w:r>
        <w:t>The application seeds 20 simple recipes on first database creation. Each record includes a recipe name, required ingredient names and a preparation method.</w:t>
      </w:r>
    </w:p>
    <w:p>
      <w:pPr>
        <w:pStyle w:val="Heading1"/>
      </w:pPr>
      <w:r>
        <w:t>4. Testing and Evidence</w:t>
      </w:r>
    </w:p>
    <w:p>
      <w:r>
        <w:t>Complete the following tests on the running app and record the actual result. Do not claim a test passed until you have run it on an emulator or device.</w:t>
      </w:r>
    </w:p>
    <w:tbl>
      <w:tblPr>
        <w:tblStyle w:val="TableGrid"/>
        <w:tblW w:type="auto" w:w="0"/>
        <w:tblLook w:firstColumn="1" w:firstRow="1" w:lastColumn="0" w:lastRow="0" w:noHBand="0" w:noVBand="1" w:val="04A0"/>
      </w:tblPr>
      <w:tblGrid>
        <w:gridCol w:w="3216"/>
        <w:gridCol w:w="3216"/>
        <w:gridCol w:w="3216"/>
      </w:tblGrid>
      <w:tr>
        <w:tc>
          <w:tcPr>
            <w:tcW w:type="dxa" w:w="3216"/>
          </w:tcPr>
          <w:p>
            <w:r>
              <w:t>Test</w:t>
            </w:r>
          </w:p>
        </w:tc>
        <w:tc>
          <w:tcPr>
            <w:tcW w:type="dxa" w:w="3216"/>
          </w:tcPr>
          <w:p>
            <w:r>
              <w:t>Expected result</w:t>
            </w:r>
          </w:p>
        </w:tc>
        <w:tc>
          <w:tcPr>
            <w:tcW w:type="dxa" w:w="3216"/>
          </w:tcPr>
          <w:p>
            <w:r>
              <w:t>Actual result</w:t>
            </w:r>
          </w:p>
        </w:tc>
      </w:tr>
      <w:tr>
        <w:tc>
          <w:tcPr>
            <w:tcW w:type="dxa" w:w="3216"/>
          </w:tcPr>
          <w:p>
            <w:r>
              <w:t>Create</w:t>
            </w:r>
          </w:p>
        </w:tc>
        <w:tc>
          <w:tcPr>
            <w:tcW w:type="dxa" w:w="3216"/>
          </w:tcPr>
          <w:p>
            <w:r>
              <w:t>Add a valid ingredient and confirm it appears in the pantry.</w:t>
            </w:r>
          </w:p>
        </w:tc>
        <w:tc>
          <w:tcPr>
            <w:tcW w:type="dxa" w:w="3216"/>
          </w:tcPr>
          <w:p>
            <w:r>
              <w:t>[Fill after testing]</w:t>
            </w:r>
          </w:p>
        </w:tc>
      </w:tr>
      <w:tr>
        <w:tc>
          <w:tcPr>
            <w:tcW w:type="dxa" w:w="3216"/>
          </w:tcPr>
          <w:p>
            <w:r>
              <w:t>Read</w:t>
            </w:r>
          </w:p>
        </w:tc>
        <w:tc>
          <w:tcPr>
            <w:tcW w:type="dxa" w:w="3216"/>
          </w:tcPr>
          <w:p>
            <w:r>
              <w:t>Open the pantry list and confirm saved ingredients are displayed.</w:t>
            </w:r>
          </w:p>
        </w:tc>
        <w:tc>
          <w:tcPr>
            <w:tcW w:type="dxa" w:w="3216"/>
          </w:tcPr>
          <w:p>
            <w:r>
              <w:t>[Fill after testing]</w:t>
            </w:r>
          </w:p>
        </w:tc>
      </w:tr>
      <w:tr>
        <w:tc>
          <w:tcPr>
            <w:tcW w:type="dxa" w:w="3216"/>
          </w:tcPr>
          <w:p>
            <w:r>
              <w:t>Update</w:t>
            </w:r>
          </w:p>
        </w:tc>
        <w:tc>
          <w:tcPr>
            <w:tcW w:type="dxa" w:w="3216"/>
          </w:tcPr>
          <w:p>
            <w:r>
              <w:t>Edit a saved ingredient and confirm the changed value appears.</w:t>
            </w:r>
          </w:p>
        </w:tc>
        <w:tc>
          <w:tcPr>
            <w:tcW w:type="dxa" w:w="3216"/>
          </w:tcPr>
          <w:p>
            <w:r>
              <w:t>[Fill after testing]</w:t>
            </w:r>
          </w:p>
        </w:tc>
      </w:tr>
      <w:tr>
        <w:tc>
          <w:tcPr>
            <w:tcW w:type="dxa" w:w="3216"/>
          </w:tcPr>
          <w:p>
            <w:r>
              <w:t>Delete</w:t>
            </w:r>
          </w:p>
        </w:tc>
        <w:tc>
          <w:tcPr>
            <w:tcW w:type="dxa" w:w="3216"/>
          </w:tcPr>
          <w:p>
            <w:r>
              <w:t>Delete an ingredient and confirm it no longer appears.</w:t>
            </w:r>
          </w:p>
        </w:tc>
        <w:tc>
          <w:tcPr>
            <w:tcW w:type="dxa" w:w="3216"/>
          </w:tcPr>
          <w:p>
            <w:r>
              <w:t>[Fill after testing]</w:t>
            </w:r>
          </w:p>
        </w:tc>
      </w:tr>
      <w:tr>
        <w:tc>
          <w:tcPr>
            <w:tcW w:type="dxa" w:w="3216"/>
          </w:tcPr>
          <w:p>
            <w:r>
              <w:t>Validation</w:t>
            </w:r>
          </w:p>
        </w:tc>
        <w:tc>
          <w:tcPr>
            <w:tcW w:type="dxa" w:w="3216"/>
          </w:tcPr>
          <w:p>
            <w:r>
              <w:t>Try blank required fields and invalid/non-positive quantities; confirm saving is blocked.</w:t>
            </w:r>
          </w:p>
        </w:tc>
        <w:tc>
          <w:tcPr>
            <w:tcW w:type="dxa" w:w="3216"/>
          </w:tcPr>
          <w:p>
            <w:r>
              <w:t>[Fill after testing]</w:t>
            </w:r>
          </w:p>
        </w:tc>
      </w:tr>
      <w:tr>
        <w:tc>
          <w:tcPr>
            <w:tcW w:type="dxa" w:w="3216"/>
          </w:tcPr>
          <w:p>
            <w:r>
              <w:t>Strict match positive</w:t>
            </w:r>
          </w:p>
        </w:tc>
        <w:tc>
          <w:tcPr>
            <w:tcW w:type="dxa" w:w="3216"/>
          </w:tcPr>
          <w:p>
            <w:r>
              <w:t>Enter every ingredient required by a recipe and confirm it appears in suggestions.</w:t>
            </w:r>
          </w:p>
        </w:tc>
        <w:tc>
          <w:tcPr>
            <w:tcW w:type="dxa" w:w="3216"/>
          </w:tcPr>
          <w:p>
            <w:r>
              <w:t>[Fill after testing]</w:t>
            </w:r>
          </w:p>
        </w:tc>
      </w:tr>
      <w:tr>
        <w:tc>
          <w:tcPr>
            <w:tcW w:type="dxa" w:w="3216"/>
          </w:tcPr>
          <w:p>
            <w:r>
              <w:t>Strict match negative</w:t>
            </w:r>
          </w:p>
        </w:tc>
        <w:tc>
          <w:tcPr>
            <w:tcW w:type="dxa" w:w="3216"/>
          </w:tcPr>
          <w:p>
            <w:r>
              <w:t>Remove one required ingredient and confirm that recipe is absent from suggestions.</w:t>
            </w:r>
          </w:p>
        </w:tc>
        <w:tc>
          <w:tcPr>
            <w:tcW w:type="dxa" w:w="3216"/>
          </w:tcPr>
          <w:p>
            <w:r>
              <w:t>[Fill after testing]</w:t>
            </w:r>
          </w:p>
        </w:tc>
      </w:tr>
      <w:tr>
        <w:tc>
          <w:tcPr>
            <w:tcW w:type="dxa" w:w="3216"/>
          </w:tcPr>
          <w:p>
            <w:r>
              <w:t>Persistence</w:t>
            </w:r>
          </w:p>
        </w:tc>
        <w:tc>
          <w:tcPr>
            <w:tcW w:type="dxa" w:w="3216"/>
          </w:tcPr>
          <w:p>
            <w:r>
              <w:t>Close and reopen the app and confirm pantry data remains.</w:t>
            </w:r>
          </w:p>
        </w:tc>
        <w:tc>
          <w:tcPr>
            <w:tcW w:type="dxa" w:w="3216"/>
          </w:tcPr>
          <w:p>
            <w:r>
              <w:t>[Fill after testing]</w:t>
            </w:r>
          </w:p>
        </w:tc>
      </w:tr>
      <w:tr>
        <w:tc>
          <w:tcPr>
            <w:tcW w:type="dxa" w:w="3216"/>
          </w:tcPr>
          <w:p>
            <w:r>
              <w:t>Empty state</w:t>
            </w:r>
          </w:p>
        </w:tc>
        <w:tc>
          <w:tcPr>
            <w:tcW w:type="dxa" w:w="3216"/>
          </w:tcPr>
          <w:p>
            <w:r>
              <w:t>With no complete matches, confirm helpful feedback is shown.</w:t>
            </w:r>
          </w:p>
        </w:tc>
        <w:tc>
          <w:tcPr>
            <w:tcW w:type="dxa" w:w="3216"/>
          </w:tcPr>
          <w:p>
            <w:r>
              <w:t>[Fill after testing]</w:t>
            </w:r>
          </w:p>
        </w:tc>
      </w:tr>
      <w:tr>
        <w:tc>
          <w:tcPr>
            <w:tcW w:type="dxa" w:w="3216"/>
          </w:tcPr>
          <w:p>
            <w:r>
              <w:t>Recipe detail</w:t>
            </w:r>
          </w:p>
        </w:tc>
        <w:tc>
          <w:tcPr>
            <w:tcW w:type="dxa" w:w="3216"/>
          </w:tcPr>
          <w:p>
            <w:r>
              <w:t>Open a suggestion and confirm ingredients and method are displayed.</w:t>
            </w:r>
          </w:p>
        </w:tc>
        <w:tc>
          <w:tcPr>
            <w:tcW w:type="dxa" w:w="3216"/>
          </w:tcPr>
          <w:p>
            <w:r>
              <w:t>[Fill after testing]</w:t>
            </w:r>
          </w:p>
        </w:tc>
      </w:tr>
    </w:tbl>
    <w:p>
      <w:r>
        <w:t>Insert real screenshots below with captions. The current project package does not include fabricated screenshots because evidence must come from the app running on your emulator/device.</w:t>
      </w:r>
    </w:p>
    <w:p>
      <w:r>
        <w:t>Screenshot 1: Pantry list. [Insert actual screenshot and caption here.]</w:t>
      </w:r>
    </w:p>
    <w:p>
      <w:r>
        <w:t>Screenshot 2: Add/edit form. [Insert actual screenshot and caption here.]</w:t>
      </w:r>
    </w:p>
    <w:p>
      <w:r>
        <w:t>Screenshot 3: Validation feedback. [Insert actual screenshot and caption here.]</w:t>
      </w:r>
    </w:p>
    <w:p>
      <w:r>
        <w:t>Screenshot 4: Suggested recipes. [Insert actual screenshot and caption here.]</w:t>
      </w:r>
    </w:p>
    <w:p>
      <w:r>
        <w:t>Screenshot 5: Recipe detail. [Insert actual screenshot and caption here.]</w:t>
      </w:r>
    </w:p>
    <w:p>
      <w:r>
        <w:t>Screenshot 6: Settings. [Insert actual screenshot and caption here.]</w:t>
      </w:r>
    </w:p>
    <w:p>
      <w:r>
        <w:t>Screenshot 7: Persistence after restart. [Insert actual screenshot and caption here.]</w:t>
      </w:r>
    </w:p>
    <w:p>
      <w:pPr>
        <w:pStyle w:val="Heading1"/>
      </w:pPr>
      <w:r>
        <w:t>5. Challenges and Solutions</w:t>
      </w:r>
    </w:p>
    <w:p>
      <w:r>
        <w:t>Use this section to document 2–3 problems you genuinely encountered while running and testing the application. Suggested areas to reflect on, if they actually occurred, include configuring the Android SDK/Gradle, validating numeric input, and ensuring that a recipe disappears when one required ingredient is removed. Describe the error, the steps you took, and the observed result in your own words.</w:t>
      </w:r>
    </w:p>
    <w:p>
      <w:pPr>
        <w:pStyle w:val="Heading1"/>
      </w:pPr>
      <w:r>
        <w:t>6. Conclusion and Reflection</w:t>
      </w:r>
    </w:p>
    <w:p>
      <w:r>
        <w:t>Smart Pantry Manager brings together Android Activities, Intents, form validation, dynamic lists and SQLite persistence in a practical food-waste reduction application. Its defining business rule is strict recipe matching, which avoids recommending meals that require ingredients the user has not recorded. After testing, this section should be updated to reflect what worked, what was learned and what should be improved. Possible future improvements include quantity-aware recipe portions, better synonym handling, expiry alerts based on dates and a more polished RecyclerView interface.</w:t>
      </w:r>
    </w:p>
    <w:p>
      <w:pPr>
        <w:pStyle w:val="Heading1"/>
      </w:pPr>
      <w:r>
        <w:t>7. References</w:t>
      </w:r>
    </w:p>
    <w:p>
      <w:r>
        <w:t>Android Developers (n.d.) *Save data using SQLite*. Available at: https://developer.android.com/training/data-storage/sqlite (Accessed: [enter date]).</w:t>
      </w:r>
    </w:p>
    <w:p>
      <w:r>
        <w:t>Android Developers (n.d.) *Intents and intent filters*. Available at: https://developer.android.com/guide/components/intents-filters (Accessed: [enter date]).</w:t>
      </w:r>
    </w:p>
    <w:p>
      <w:r>
        <w:t>Android Developers (n.d.) *Activities*. Available at: https://developer.android.com/guide/components/activities/intro-activities (Accessed: [enter date]).</w:t>
      </w:r>
    </w:p>
    <w:p>
      <w:r>
        <w:t>Richfield Graduate Institute of Technology (2026) *Mobile App Development 700: Practical Assignment – Smart Pantry Manager*. Assignment brief supplied for the module.</w:t>
      </w:r>
    </w:p>
    <w:p>
      <w:pPr>
        <w:pStyle w:val="Heading1"/>
      </w:pPr>
      <w:r>
        <w:t>Appendix A: Submission Checklist</w:t>
      </w:r>
    </w:p>
    <w:p>
      <w:pPr>
        <w:pStyle w:val="ListBullet"/>
      </w:pPr>
      <w:r>
        <w:t>Replace all cover-page placeholders and sign the originality declaration.</w:t>
      </w:r>
    </w:p>
    <w:p>
      <w:pPr>
        <w:pStyle w:val="ListBullet"/>
      </w:pPr>
      <w:r>
        <w:t>Open and run the project in Android Studio; fix any SDK/Gradle issues.</w:t>
      </w:r>
    </w:p>
    <w:p>
      <w:pPr>
        <w:pStyle w:val="ListBullet"/>
      </w:pPr>
      <w:r>
        <w:t>Test and document every core feature on an emulator or physical device.</w:t>
      </w:r>
    </w:p>
    <w:p>
      <w:pPr>
        <w:pStyle w:val="ListBullet"/>
      </w:pPr>
      <w:r>
        <w:t>Insert genuine screenshots of every required screen and key function.</w:t>
      </w:r>
    </w:p>
    <w:p>
      <w:pPr>
        <w:pStyle w:val="ListBullet"/>
      </w:pPr>
      <w:r>
        <w:t>Create a public GitHub repository and make at least 10 genuine incremental commits during development.</w:t>
      </w:r>
    </w:p>
    <w:p>
      <w:pPr>
        <w:pStyle w:val="ListBullet"/>
      </w:pPr>
      <w:r>
        <w:t>Update README with your actual repository URL and setup details.</w:t>
      </w:r>
    </w:p>
    <w:p>
      <w:pPr>
        <w:pStyle w:val="ListBullet"/>
      </w:pPr>
      <w:r>
        <w:t>Record a narrated 5–7 minute video showing GitHub history, app CRUD, strict matching, persistence, code explanation and SQLite justification.</w:t>
      </w:r>
    </w:p>
    <w:p>
      <w:pPr>
        <w:pStyle w:val="ListBullet"/>
      </w:pPr>
      <w:r>
        <w:t>Export the report to PDF if required and submit source, report and video together in a ZIP under 50 MB.</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