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3C39" w:rsidRPr="00F92199" w:rsidRDefault="008D3C39">
      <w:pPr>
        <w:rPr>
          <w:rFonts w:cs="Times New Roman"/>
        </w:rPr>
      </w:pPr>
    </w:p>
    <w:p w:rsidR="008D3C39" w:rsidRPr="00F92199" w:rsidRDefault="008D3C39">
      <w:pPr>
        <w:rPr>
          <w:rFonts w:cs="Times New Roman"/>
        </w:rPr>
      </w:pPr>
    </w:p>
    <w:p w:rsidR="008D3C39" w:rsidRPr="00F92199" w:rsidRDefault="00C52043" w:rsidP="00F92199">
      <w:pPr>
        <w:jc w:val="center"/>
        <w:rPr>
          <w:rFonts w:cs="Times New Roman"/>
          <w:u w:val="single"/>
        </w:rPr>
      </w:pPr>
      <w:r w:rsidRPr="00F92199">
        <w:rPr>
          <w:rFonts w:cs="Times New Roman"/>
          <w:b/>
          <w:u w:val="single"/>
        </w:rPr>
        <w:t>MOBILE APP DEVELOPMENT 700</w:t>
      </w:r>
    </w:p>
    <w:p w:rsidR="008D3C39" w:rsidRPr="00F92199" w:rsidRDefault="00C52043">
      <w:pPr>
        <w:jc w:val="center"/>
        <w:rPr>
          <w:rFonts w:cs="Times New Roman"/>
          <w:u w:val="single"/>
        </w:rPr>
      </w:pPr>
      <w:r w:rsidRPr="00F92199">
        <w:rPr>
          <w:rFonts w:cs="Times New Roman"/>
          <w:b/>
          <w:u w:val="single"/>
        </w:rPr>
        <w:t>PRACTICAL ASSIGNMENT REPORT</w:t>
      </w:r>
    </w:p>
    <w:p w:rsidR="00F92199" w:rsidRPr="00F92199" w:rsidRDefault="00F92199">
      <w:pPr>
        <w:jc w:val="center"/>
        <w:rPr>
          <w:rFonts w:cs="Times New Roman"/>
          <w:b/>
          <w:u w:val="single"/>
        </w:rPr>
      </w:pPr>
      <w:r w:rsidRPr="00F92199">
        <w:rPr>
          <w:rFonts w:cs="Times New Roman"/>
          <w:b/>
          <w:u w:val="single"/>
        </w:rPr>
        <w:t>402413832</w:t>
      </w:r>
    </w:p>
    <w:p w:rsidR="008D3C39" w:rsidRPr="00F92199" w:rsidRDefault="00C52043">
      <w:pPr>
        <w:jc w:val="center"/>
        <w:rPr>
          <w:rFonts w:cs="Times New Roman"/>
        </w:rPr>
      </w:pPr>
      <w:r w:rsidRPr="00F92199">
        <w:rPr>
          <w:rFonts w:cs="Times New Roman"/>
        </w:rPr>
        <w:t>GitHub repository: https://github.com/aadilmahomed25/SmartPantryManager2</w:t>
      </w:r>
    </w:p>
    <w:p w:rsidR="008D3C39" w:rsidRPr="00F92199" w:rsidRDefault="00C52043">
      <w:pPr>
        <w:rPr>
          <w:rFonts w:cs="Times New Roman"/>
        </w:rPr>
      </w:pPr>
      <w:r w:rsidRPr="00F92199">
        <w:rPr>
          <w:rFonts w:cs="Times New Roman"/>
        </w:rPr>
        <w:br w:type="page"/>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lastRenderedPageBreak/>
        <w:t>Table of Contents</w:t>
      </w:r>
    </w:p>
    <w:p w:rsidR="008D3C39" w:rsidRPr="00F92199" w:rsidRDefault="00C52043">
      <w:pPr>
        <w:rPr>
          <w:rFonts w:cs="Times New Roman"/>
        </w:rPr>
      </w:pPr>
      <w:r w:rsidRPr="00F92199">
        <w:rPr>
          <w:rFonts w:cs="Times New Roman"/>
        </w:rPr>
        <w:t>1. Introduction</w:t>
      </w:r>
    </w:p>
    <w:p w:rsidR="008D3C39" w:rsidRPr="00F92199" w:rsidRDefault="00C52043">
      <w:pPr>
        <w:rPr>
          <w:rFonts w:cs="Times New Roman"/>
        </w:rPr>
      </w:pPr>
      <w:r w:rsidRPr="00F92199">
        <w:rPr>
          <w:rFonts w:cs="Times New Roman"/>
        </w:rPr>
        <w:t>2. Aim and Objectives</w:t>
      </w:r>
    </w:p>
    <w:p w:rsidR="008D3C39" w:rsidRPr="00F92199" w:rsidRDefault="00C52043">
      <w:pPr>
        <w:rPr>
          <w:rFonts w:cs="Times New Roman"/>
        </w:rPr>
      </w:pPr>
      <w:r w:rsidRPr="00F92199">
        <w:rPr>
          <w:rFonts w:cs="Times New Roman"/>
        </w:rPr>
        <w:t>3. System Design</w:t>
      </w:r>
    </w:p>
    <w:p w:rsidR="008D3C39" w:rsidRPr="00F92199" w:rsidRDefault="00C52043">
      <w:pPr>
        <w:rPr>
          <w:rFonts w:cs="Times New Roman"/>
        </w:rPr>
      </w:pPr>
      <w:r w:rsidRPr="00F92199">
        <w:rPr>
          <w:rFonts w:cs="Times New Roman"/>
        </w:rPr>
        <w:t>4. Implementation</w:t>
      </w:r>
    </w:p>
    <w:p w:rsidR="008D3C39" w:rsidRPr="00F92199" w:rsidRDefault="00C52043">
      <w:pPr>
        <w:rPr>
          <w:rFonts w:cs="Times New Roman"/>
        </w:rPr>
      </w:pPr>
      <w:r w:rsidRPr="00F92199">
        <w:rPr>
          <w:rFonts w:cs="Times New Roman"/>
        </w:rPr>
        <w:t>5. Key Code Explanations</w:t>
      </w:r>
    </w:p>
    <w:p w:rsidR="008D3C39" w:rsidRPr="00F92199" w:rsidRDefault="00C52043">
      <w:pPr>
        <w:rPr>
          <w:rFonts w:cs="Times New Roman"/>
        </w:rPr>
      </w:pPr>
      <w:r w:rsidRPr="00F92199">
        <w:rPr>
          <w:rFonts w:cs="Times New Roman"/>
        </w:rPr>
        <w:t>6. Testing Approach and Evidence</w:t>
      </w:r>
    </w:p>
    <w:p w:rsidR="008D3C39" w:rsidRPr="00F92199" w:rsidRDefault="00C52043">
      <w:pPr>
        <w:rPr>
          <w:rFonts w:cs="Times New Roman"/>
        </w:rPr>
      </w:pPr>
      <w:r w:rsidRPr="00F92199">
        <w:rPr>
          <w:rFonts w:cs="Times New Roman"/>
        </w:rPr>
        <w:t>7. Challenges, Limitations and Solutions</w:t>
      </w:r>
    </w:p>
    <w:p w:rsidR="008D3C39" w:rsidRPr="00F92199" w:rsidRDefault="00C52043">
      <w:pPr>
        <w:rPr>
          <w:rFonts w:cs="Times New Roman"/>
        </w:rPr>
      </w:pPr>
      <w:r w:rsidRPr="00F92199">
        <w:rPr>
          <w:rFonts w:cs="Times New Roman"/>
        </w:rPr>
        <w:t>8. Conclusion and Reflection</w:t>
      </w:r>
    </w:p>
    <w:p w:rsidR="008D3C39" w:rsidRPr="00F92199" w:rsidRDefault="00C52043">
      <w:pPr>
        <w:rPr>
          <w:rFonts w:cs="Times New Roman"/>
        </w:rPr>
      </w:pPr>
      <w:r w:rsidRPr="00F92199">
        <w:rPr>
          <w:rFonts w:cs="Times New Roman"/>
        </w:rPr>
        <w:t>9. References</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1. Introduction</w:t>
      </w:r>
    </w:p>
    <w:p w:rsidR="008D3C39" w:rsidRPr="00F92199" w:rsidRDefault="00C52043">
      <w:pPr>
        <w:rPr>
          <w:rFonts w:cs="Times New Roman"/>
        </w:rPr>
      </w:pPr>
      <w:r w:rsidRPr="00F92199">
        <w:rPr>
          <w:rFonts w:cs="Times New Roman"/>
        </w:rPr>
        <w:t>Household food waste often occurs when people forget which ingredients they already have or struggle to decide what to cook from the items left in their kitchen. Smart Pantry Manager is a Java-based Android application intended to help users keep a simple record of pantry ingredients and identify recipes that can be prepared using those ingredients.</w:t>
      </w:r>
    </w:p>
    <w:p w:rsidR="008D3C39" w:rsidRPr="00F92199" w:rsidRDefault="00C52043">
      <w:pPr>
        <w:rPr>
          <w:rFonts w:cs="Times New Roman"/>
        </w:rPr>
      </w:pPr>
      <w:r w:rsidRPr="00F92199">
        <w:rPr>
          <w:rFonts w:cs="Times New Roman"/>
        </w:rPr>
        <w:t>The defining requirement is strict recipe matching. A recipe should appear in the main suggested-recipe list only when every ingredient required by that recipe is present in the pantry. A recipe that is missing even one required ingredient must be excluded. This rule helps ensure that suggestions are practical and do not encourage users to shop for additional ingredients.</w:t>
      </w:r>
    </w:p>
    <w:p w:rsidR="008D3C39" w:rsidRPr="00F92199" w:rsidRDefault="00C52043">
      <w:pPr>
        <w:rPr>
          <w:rFonts w:cs="Times New Roman"/>
        </w:rPr>
      </w:pPr>
      <w:r w:rsidRPr="00F92199">
        <w:rPr>
          <w:rFonts w:cs="Times New Roman"/>
        </w:rPr>
        <w:t>The supplied project uses Android Activities for its screens and SQLite for local persistence. The source includes pantry management, a seeded recipe collection, recipe suggestions, recipe details and a settings screen. The public project repository is available at https://github.com/aadilmahomed25/SmartPantryManager2.</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lastRenderedPageBreak/>
        <w:t>2. Aim and Objectives</w:t>
      </w:r>
    </w:p>
    <w:p w:rsidR="008D3C39" w:rsidRPr="00F92199" w:rsidRDefault="00C52043">
      <w:pPr>
        <w:rPr>
          <w:rFonts w:cs="Times New Roman"/>
        </w:rPr>
      </w:pPr>
      <w:r w:rsidRPr="00F92199">
        <w:rPr>
          <w:rFonts w:cs="Times New Roman"/>
        </w:rPr>
        <w:t>The aim is to provide a small, locally stored pantry and recipe application that supports informed use of leftover ingredients.</w:t>
      </w:r>
    </w:p>
    <w:p w:rsidR="008D3C39" w:rsidRPr="00F92199" w:rsidRDefault="00C52043">
      <w:pPr>
        <w:pStyle w:val="ListBullet"/>
        <w:rPr>
          <w:rFonts w:cs="Times New Roman"/>
        </w:rPr>
      </w:pPr>
      <w:r w:rsidRPr="00F92199">
        <w:rPr>
          <w:rFonts w:cs="Times New Roman"/>
        </w:rPr>
        <w:t>Allow users to create, view, update and delete pantry ingredient records.</w:t>
      </w:r>
    </w:p>
    <w:p w:rsidR="008D3C39" w:rsidRPr="00F92199" w:rsidRDefault="00C52043">
      <w:pPr>
        <w:pStyle w:val="ListBullet"/>
        <w:rPr>
          <w:rFonts w:cs="Times New Roman"/>
        </w:rPr>
      </w:pPr>
      <w:r w:rsidRPr="00F92199">
        <w:rPr>
          <w:rFonts w:cs="Times New Roman"/>
        </w:rPr>
        <w:t>Store pantry data locally using SQLite so records can remain available between app sessions.</w:t>
      </w:r>
    </w:p>
    <w:p w:rsidR="008D3C39" w:rsidRPr="00F92199" w:rsidRDefault="00C52043">
      <w:pPr>
        <w:pStyle w:val="ListBullet"/>
        <w:rPr>
          <w:rFonts w:cs="Times New Roman"/>
        </w:rPr>
      </w:pPr>
      <w:r w:rsidRPr="00F92199">
        <w:rPr>
          <w:rFonts w:cs="Times New Roman"/>
        </w:rPr>
        <w:t>Provide a pre-populated recipe collection with preparation instructions.</w:t>
      </w:r>
    </w:p>
    <w:p w:rsidR="008D3C39" w:rsidRPr="00F92199" w:rsidRDefault="00C52043">
      <w:pPr>
        <w:pStyle w:val="ListBullet"/>
        <w:rPr>
          <w:rFonts w:cs="Times New Roman"/>
        </w:rPr>
      </w:pPr>
      <w:r w:rsidRPr="00F92199">
        <w:rPr>
          <w:rFonts w:cs="Times New Roman"/>
        </w:rPr>
        <w:t>Filter the recipe collection using strict ingredient matching rather than partial matching.</w:t>
      </w:r>
    </w:p>
    <w:p w:rsidR="008D3C39" w:rsidRPr="00F92199" w:rsidRDefault="00C52043">
      <w:pPr>
        <w:pStyle w:val="ListBullet"/>
        <w:rPr>
          <w:rFonts w:cs="Times New Roman"/>
        </w:rPr>
      </w:pPr>
      <w:r w:rsidRPr="00F92199">
        <w:rPr>
          <w:rFonts w:cs="Times New Roman"/>
        </w:rPr>
        <w:t>Display recipe details and provide navigation between the application's main screens.</w:t>
      </w:r>
    </w:p>
    <w:p w:rsidR="008D3C39" w:rsidRPr="00F92199" w:rsidRDefault="00C52043">
      <w:pPr>
        <w:pStyle w:val="ListBullet"/>
        <w:rPr>
          <w:rFonts w:cs="Times New Roman"/>
        </w:rPr>
      </w:pPr>
      <w:r w:rsidRPr="00F92199">
        <w:rPr>
          <w:rFonts w:cs="Times New Roman"/>
        </w:rPr>
        <w:t>Validate ingredient form inputs to reduce invalid records.</w:t>
      </w:r>
    </w:p>
    <w:p w:rsidR="008D3C39" w:rsidRPr="00F92199" w:rsidRDefault="00C52043">
      <w:pPr>
        <w:pStyle w:val="ListBullet"/>
        <w:rPr>
          <w:rFonts w:cs="Times New Roman"/>
        </w:rPr>
      </w:pPr>
      <w:r w:rsidRPr="00F92199">
        <w:rPr>
          <w:rFonts w:cs="Times New Roman"/>
        </w:rPr>
        <w:t>Demonstrate the application design and implementation through a report, GitHub repository and narrated video, as required by the assignment.</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3. System Design</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3.1 Application architecture</w:t>
      </w:r>
    </w:p>
    <w:p w:rsidR="008D3C39" w:rsidRPr="00F92199" w:rsidRDefault="00C52043">
      <w:pPr>
        <w:rPr>
          <w:rFonts w:cs="Times New Roman"/>
        </w:rPr>
      </w:pPr>
      <w:r w:rsidRPr="00F92199">
        <w:rPr>
          <w:rFonts w:cs="Times New Roman"/>
        </w:rPr>
        <w:t>The application is organised into separate Java Activities. MainActivity presents the pantry list and navigation actions. IngredientActivity handles adding and editing an ingredient. SuggestedRecipesActivity displays recipes that pass the matching rule. RecipeDetailActivity presents the selected recipe's ingredients and preparation steps. SettingsActivity provides a separate settings screen. DatabaseHelper centralises SQLite table creation, seeding and data operations.</w:t>
      </w:r>
    </w:p>
    <w:p w:rsidR="008D3C39" w:rsidRPr="00F92199" w:rsidRDefault="00C52043">
      <w:pPr>
        <w:rPr>
          <w:rFonts w:cs="Times New Roman"/>
        </w:rPr>
      </w:pPr>
      <w:r w:rsidRPr="00F92199">
        <w:rPr>
          <w:rFonts w:cs="Times New Roman"/>
          <w:noProof/>
        </w:rPr>
        <w:lastRenderedPageBreak/>
        <w:drawing>
          <wp:inline distT="0" distB="0" distL="0" distR="0">
            <wp:extent cx="5852160" cy="351129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_pantry_system_design.png"/>
                    <pic:cNvPicPr/>
                  </pic:nvPicPr>
                  <pic:blipFill>
                    <a:blip r:embed="rId8"/>
                    <a:stretch>
                      <a:fillRect/>
                    </a:stretch>
                  </pic:blipFill>
                  <pic:spPr>
                    <a:xfrm>
                      <a:off x="0" y="0"/>
                      <a:ext cx="5852160" cy="3511296"/>
                    </a:xfrm>
                    <a:prstGeom prst="rect">
                      <a:avLst/>
                    </a:prstGeom>
                  </pic:spPr>
                </pic:pic>
              </a:graphicData>
            </a:graphic>
          </wp:inline>
        </w:drawing>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3.2 Navigation and data transfer</w:t>
      </w:r>
    </w:p>
    <w:p w:rsidR="008D3C39" w:rsidRPr="00F92199" w:rsidRDefault="00C52043">
      <w:pPr>
        <w:rPr>
          <w:rFonts w:cs="Times New Roman"/>
        </w:rPr>
      </w:pPr>
      <w:r w:rsidRPr="00F92199">
        <w:rPr>
          <w:rFonts w:cs="Times New Roman"/>
        </w:rPr>
        <w:t>Android Intents are used to open the separate Activities and to pass identifiers where a screen needs to load a selected record. When an ingredient is edited, the ingredient screen can receive an item identifier. When a recipe is selected, the detail screen can receive a recipe identifier and retrieve the corresponding record from the database. This keeps navigation separate from the database implementation.</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3.3 Database model</w:t>
      </w:r>
    </w:p>
    <w:tbl>
      <w:tblPr>
        <w:tblStyle w:val="TableGrid"/>
        <w:tblW w:w="0" w:type="auto"/>
        <w:jc w:val="center"/>
        <w:tblLook w:val="04A0" w:firstRow="1" w:lastRow="0" w:firstColumn="1" w:lastColumn="0" w:noHBand="0" w:noVBand="1"/>
      </w:tblPr>
      <w:tblGrid>
        <w:gridCol w:w="3264"/>
        <w:gridCol w:w="3264"/>
        <w:gridCol w:w="3264"/>
      </w:tblGrid>
      <w:tr w:rsidR="00F92199" w:rsidRPr="00F92199">
        <w:trPr>
          <w:jc w:val="center"/>
        </w:trPr>
        <w:tc>
          <w:tcPr>
            <w:tcW w:w="3264" w:type="dxa"/>
          </w:tcPr>
          <w:p w:rsidR="008D3C39" w:rsidRPr="00F92199" w:rsidRDefault="00C52043">
            <w:pPr>
              <w:rPr>
                <w:rFonts w:cs="Times New Roman"/>
              </w:rPr>
            </w:pPr>
            <w:r w:rsidRPr="00F92199">
              <w:rPr>
                <w:rFonts w:cs="Times New Roman"/>
                <w:b/>
                <w:sz w:val="20"/>
              </w:rPr>
              <w:t>Table</w:t>
            </w:r>
          </w:p>
        </w:tc>
        <w:tc>
          <w:tcPr>
            <w:tcW w:w="3264" w:type="dxa"/>
          </w:tcPr>
          <w:p w:rsidR="008D3C39" w:rsidRPr="00F92199" w:rsidRDefault="00C52043">
            <w:pPr>
              <w:rPr>
                <w:rFonts w:cs="Times New Roman"/>
              </w:rPr>
            </w:pPr>
            <w:r w:rsidRPr="00F92199">
              <w:rPr>
                <w:rFonts w:cs="Times New Roman"/>
                <w:b/>
                <w:sz w:val="20"/>
              </w:rPr>
              <w:t>Purpose</w:t>
            </w:r>
          </w:p>
        </w:tc>
        <w:tc>
          <w:tcPr>
            <w:tcW w:w="3264" w:type="dxa"/>
          </w:tcPr>
          <w:p w:rsidR="008D3C39" w:rsidRPr="00F92199" w:rsidRDefault="00C52043">
            <w:pPr>
              <w:rPr>
                <w:rFonts w:cs="Times New Roman"/>
              </w:rPr>
            </w:pPr>
            <w:r w:rsidRPr="00F92199">
              <w:rPr>
                <w:rFonts w:cs="Times New Roman"/>
                <w:b/>
                <w:sz w:val="20"/>
              </w:rPr>
              <w:t>Main fields</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pantry</w:t>
            </w:r>
          </w:p>
        </w:tc>
        <w:tc>
          <w:tcPr>
            <w:tcW w:w="3264" w:type="dxa"/>
            <w:vAlign w:val="center"/>
          </w:tcPr>
          <w:p w:rsidR="008D3C39" w:rsidRPr="00F92199" w:rsidRDefault="00C52043">
            <w:pPr>
              <w:spacing w:line="240" w:lineRule="auto"/>
              <w:rPr>
                <w:rFonts w:cs="Times New Roman"/>
              </w:rPr>
            </w:pPr>
            <w:r w:rsidRPr="00F92199">
              <w:rPr>
                <w:rFonts w:cs="Times New Roman"/>
                <w:sz w:val="20"/>
              </w:rPr>
              <w:t>Stores ingredients available to the user</w:t>
            </w:r>
          </w:p>
        </w:tc>
        <w:tc>
          <w:tcPr>
            <w:tcW w:w="3264" w:type="dxa"/>
            <w:vAlign w:val="center"/>
          </w:tcPr>
          <w:p w:rsidR="008D3C39" w:rsidRPr="00F92199" w:rsidRDefault="00C52043">
            <w:pPr>
              <w:spacing w:line="240" w:lineRule="auto"/>
              <w:rPr>
                <w:rFonts w:cs="Times New Roman"/>
              </w:rPr>
            </w:pPr>
            <w:r w:rsidRPr="00F92199">
              <w:rPr>
                <w:rFonts w:cs="Times New Roman"/>
                <w:sz w:val="20"/>
              </w:rPr>
              <w:t>id, name, quantity, unit, expiry</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recipes</w:t>
            </w:r>
          </w:p>
        </w:tc>
        <w:tc>
          <w:tcPr>
            <w:tcW w:w="3264" w:type="dxa"/>
            <w:vAlign w:val="center"/>
          </w:tcPr>
          <w:p w:rsidR="008D3C39" w:rsidRPr="00F92199" w:rsidRDefault="00C52043">
            <w:pPr>
              <w:spacing w:line="240" w:lineRule="auto"/>
              <w:rPr>
                <w:rFonts w:cs="Times New Roman"/>
              </w:rPr>
            </w:pPr>
            <w:r w:rsidRPr="00F92199">
              <w:rPr>
                <w:rFonts w:cs="Times New Roman"/>
                <w:sz w:val="20"/>
              </w:rPr>
              <w:t>Stores the recipe collection</w:t>
            </w:r>
          </w:p>
        </w:tc>
        <w:tc>
          <w:tcPr>
            <w:tcW w:w="3264" w:type="dxa"/>
            <w:vAlign w:val="center"/>
          </w:tcPr>
          <w:p w:rsidR="008D3C39" w:rsidRPr="00F92199" w:rsidRDefault="00C52043">
            <w:pPr>
              <w:spacing w:line="240" w:lineRule="auto"/>
              <w:rPr>
                <w:rFonts w:cs="Times New Roman"/>
              </w:rPr>
            </w:pPr>
            <w:r w:rsidRPr="00F92199">
              <w:rPr>
                <w:rFonts w:cs="Times New Roman"/>
                <w:sz w:val="20"/>
              </w:rPr>
              <w:t>id, name, required ingredients, preparation steps</w:t>
            </w:r>
          </w:p>
        </w:tc>
      </w:tr>
    </w:tbl>
    <w:p w:rsidR="008D3C39" w:rsidRPr="00F92199" w:rsidRDefault="00C52043">
      <w:pPr>
        <w:rPr>
          <w:rFonts w:cs="Times New Roman"/>
        </w:rPr>
      </w:pPr>
      <w:r w:rsidRPr="00F92199">
        <w:rPr>
          <w:rFonts w:cs="Times New Roman"/>
        </w:rPr>
        <w:t>The pantry table uses an auto-incrementing identifier as its primary key. The ingredient name, quantity and unit describe the pantry item, while expiry information is optional. The recipes table stores the recipe name, its required ingredients and a preparation method. Recipe records are seeded when the database is first created, providing a starting collection without requiring the user to enter every recipe manually.</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3.4 Strict-matching rule</w:t>
      </w:r>
    </w:p>
    <w:p w:rsidR="008D3C39" w:rsidRPr="00F92199" w:rsidRDefault="00C52043">
      <w:pPr>
        <w:rPr>
          <w:rFonts w:cs="Times New Roman"/>
        </w:rPr>
      </w:pPr>
      <w:r w:rsidRPr="00F92199">
        <w:rPr>
          <w:rFonts w:cs="Times New Roman"/>
        </w:rPr>
        <w:t xml:space="preserve">The matching routine first creates a normalised set of pantry ingredient names for pantry records with a positive quantity. It then evaluates each recipe's required ingredients. If any required ingredient is </w:t>
      </w:r>
      <w:r w:rsidRPr="00F92199">
        <w:rPr>
          <w:rFonts w:cs="Times New Roman"/>
        </w:rPr>
        <w:lastRenderedPageBreak/>
        <w:t>not present in the pantry set, that recipe is not included in the strict suggestions. A recipe is returned only if all of its required ingredients pass the check.</w:t>
      </w:r>
    </w:p>
    <w:p w:rsidR="008D3C39" w:rsidRPr="00F92199" w:rsidRDefault="00C52043">
      <w:pPr>
        <w:rPr>
          <w:rFonts w:cs="Times New Roman"/>
        </w:rPr>
      </w:pPr>
      <w:r w:rsidRPr="00F92199">
        <w:rPr>
          <w:rFonts w:cs="Times New Roman"/>
        </w:rPr>
        <w:t>The source includes lightweight name normalisation, including lowercase conversion, whitespace trimming, accent handling and common plural-ending handling. This is intended to reduce trivial mismatches such as singular and plural forms, although it is not a full synonym or natural-language processing system.</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4. Implementation</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4.1 Android Activities and interface</w:t>
      </w:r>
    </w:p>
    <w:p w:rsidR="008D3C39" w:rsidRPr="00F92199" w:rsidRDefault="00C52043">
      <w:pPr>
        <w:rPr>
          <w:rFonts w:cs="Times New Roman"/>
        </w:rPr>
      </w:pPr>
      <w:r w:rsidRPr="00F92199">
        <w:rPr>
          <w:rFonts w:cs="Times New Roman"/>
        </w:rPr>
        <w:t>The project is written in Java and uses Android Activities to separate the main user tasks. The user can move between the pantry, ingredient form, recipe suggestions, recipe details and settings. The supplied UI helper class reduces repeated interface-building code. The interface is built programmatically in Java rather than relying on a large collection of XML layout files.</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4.2 SQLite persistence and CRUD</w:t>
      </w:r>
    </w:p>
    <w:p w:rsidR="008D3C39" w:rsidRPr="00F92199" w:rsidRDefault="00C52043">
      <w:pPr>
        <w:rPr>
          <w:rFonts w:cs="Times New Roman"/>
        </w:rPr>
      </w:pPr>
      <w:r w:rsidRPr="00F92199">
        <w:rPr>
          <w:rFonts w:cs="Times New Roman"/>
        </w:rPr>
        <w:t>DatabaseHelper extends SQLiteOpenHelper and is responsible for creating the pantry and recipes tables. The pantry functions correspond to the four standard CRUD operations: Create inserts a new ingredient, Read retrieves the saved ingredient list, Update changes an existing record, and Delete removes a record. Because SQLite is stored locally on the device, pantry records are intended to persist when the app is closed and reopened.</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4.3 Input validation</w:t>
      </w:r>
    </w:p>
    <w:p w:rsidR="008D3C39" w:rsidRPr="00F92199" w:rsidRDefault="00C52043">
      <w:pPr>
        <w:rPr>
          <w:rFonts w:cs="Times New Roman"/>
        </w:rPr>
      </w:pPr>
      <w:r w:rsidRPr="00F92199">
        <w:rPr>
          <w:rFonts w:cs="Times New Roman"/>
        </w:rPr>
        <w:t>The ingredient form checks that required values are provided and parses quantity as a number. Empty names or units, invalid numeric values, zero quantities and negative quantities should be rejected with user feedback instead of being saved. This protects the stored data from common input errors.</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4.4 Recipe collection and details</w:t>
      </w:r>
    </w:p>
    <w:p w:rsidR="008D3C39" w:rsidRPr="00F92199" w:rsidRDefault="00C52043">
      <w:pPr>
        <w:rPr>
          <w:rFonts w:cs="Times New Roman"/>
        </w:rPr>
      </w:pPr>
      <w:r w:rsidRPr="00F92199">
        <w:rPr>
          <w:rFonts w:cs="Times New Roman"/>
        </w:rPr>
        <w:t>The project seeds 20 recipe records during database creation. Each recipe includes a name, required ingredient list and preparation steps. SuggestedRecipesActivity requests strict matches from the database helper, while RecipeDetailActivity loads and presents the selected recipe's information.</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lastRenderedPageBreak/>
        <w:t>4.5 Settings</w:t>
      </w:r>
    </w:p>
    <w:p w:rsidR="008D3C39" w:rsidRPr="00F92199" w:rsidRDefault="00C52043">
      <w:pPr>
        <w:rPr>
          <w:rFonts w:cs="Times New Roman"/>
        </w:rPr>
      </w:pPr>
      <w:r w:rsidRPr="00F92199">
        <w:rPr>
          <w:rFonts w:cs="Times New Roman"/>
        </w:rPr>
        <w:t>SettingsActivity provides a distinct settings or profile screen, which contributes to the multi-screen structure required by the assignment. The exact usefulness of each preference should be checked during the live demonstration and explained accurately in the video.</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5. Key Code Explanations</w:t>
      </w:r>
    </w:p>
    <w:p w:rsidR="008D3C39" w:rsidRPr="00F92199" w:rsidRDefault="00C52043">
      <w:pPr>
        <w:rPr>
          <w:rFonts w:cs="Times New Roman"/>
        </w:rPr>
      </w:pPr>
      <w:r w:rsidRPr="00F92199">
        <w:rPr>
          <w:rFonts w:cs="Times New Roman"/>
        </w:rPr>
        <w:t>The following short examples explain the main implementation patterns represented in the supplied source. They are illustrative excerpts of the project's design, not a substitute for opening the full source files during the video.</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5.1 SQLite helper</w:t>
      </w:r>
    </w:p>
    <w:p w:rsidR="008D3C39" w:rsidRPr="00F92199" w:rsidRDefault="00C52043">
      <w:pPr>
        <w:shd w:val="clear" w:color="auto" w:fill="F2F4F7"/>
        <w:spacing w:before="60" w:after="140" w:line="240" w:lineRule="auto"/>
        <w:ind w:left="360" w:right="288"/>
        <w:rPr>
          <w:rFonts w:cs="Times New Roman"/>
        </w:rPr>
      </w:pPr>
      <w:r w:rsidRPr="00F92199">
        <w:rPr>
          <w:rFonts w:cs="Times New Roman"/>
          <w:sz w:val="18"/>
        </w:rPr>
        <w:t>public class DatabaseHelper extends SQLiteOpenHelper {</w:t>
      </w:r>
      <w:r w:rsidRPr="00F92199">
        <w:rPr>
          <w:rFonts w:cs="Times New Roman"/>
        </w:rPr>
        <w:br/>
      </w:r>
      <w:r w:rsidRPr="00F92199">
        <w:rPr>
          <w:rFonts w:cs="Times New Roman"/>
          <w:sz w:val="18"/>
        </w:rPr>
        <w:t xml:space="preserve">    // Creates and manages the local application database.</w:t>
      </w:r>
      <w:r w:rsidRPr="00F92199">
        <w:rPr>
          <w:rFonts w:cs="Times New Roman"/>
        </w:rPr>
        <w:br/>
      </w:r>
      <w:r w:rsidRPr="00F92199">
        <w:rPr>
          <w:rFonts w:cs="Times New Roman"/>
          <w:sz w:val="18"/>
        </w:rPr>
        <w:t>}</w:t>
      </w:r>
    </w:p>
    <w:p w:rsidR="008D3C39" w:rsidRPr="00F92199" w:rsidRDefault="00C52043">
      <w:pPr>
        <w:rPr>
          <w:rFonts w:cs="Times New Roman"/>
        </w:rPr>
      </w:pPr>
      <w:r w:rsidRPr="00F92199">
        <w:rPr>
          <w:rFonts w:cs="Times New Roman"/>
        </w:rPr>
        <w:t>DatabaseHelper centralises database creation and data access. SQLiteOpenHelper provides lifecycle callbacks such as onCreate, which is where the tables and initial recipe records can be established. Keeping database operations in one helper reduces duplication across Activities.</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5.2 Strict recipe matching</w:t>
      </w:r>
    </w:p>
    <w:p w:rsidR="008D3C39" w:rsidRPr="00F92199" w:rsidRDefault="00C52043">
      <w:pPr>
        <w:shd w:val="clear" w:color="auto" w:fill="F2F4F7"/>
        <w:spacing w:before="60" w:after="140" w:line="240" w:lineRule="auto"/>
        <w:ind w:left="360" w:right="288"/>
        <w:rPr>
          <w:rFonts w:cs="Times New Roman"/>
        </w:rPr>
      </w:pPr>
      <w:r w:rsidRPr="00F92199">
        <w:rPr>
          <w:rFonts w:cs="Times New Roman"/>
          <w:sz w:val="18"/>
        </w:rPr>
        <w:t>for (String requiredIngredient : recipeIngredients) {</w:t>
      </w:r>
      <w:r w:rsidRPr="00F92199">
        <w:rPr>
          <w:rFonts w:cs="Times New Roman"/>
        </w:rPr>
        <w:br/>
      </w:r>
      <w:r w:rsidRPr="00F92199">
        <w:rPr>
          <w:rFonts w:cs="Times New Roman"/>
          <w:sz w:val="18"/>
        </w:rPr>
        <w:t xml:space="preserve">    if (!pantryIngredients.contains(normalize(requiredIngredient))) {</w:t>
      </w:r>
      <w:r w:rsidRPr="00F92199">
        <w:rPr>
          <w:rFonts w:cs="Times New Roman"/>
        </w:rPr>
        <w:br/>
      </w:r>
      <w:r w:rsidRPr="00F92199">
        <w:rPr>
          <w:rFonts w:cs="Times New Roman"/>
          <w:sz w:val="18"/>
        </w:rPr>
        <w:t xml:space="preserve">        matches = false;</w:t>
      </w:r>
      <w:r w:rsidRPr="00F92199">
        <w:rPr>
          <w:rFonts w:cs="Times New Roman"/>
        </w:rPr>
        <w:br/>
      </w:r>
      <w:r w:rsidRPr="00F92199">
        <w:rPr>
          <w:rFonts w:cs="Times New Roman"/>
          <w:sz w:val="18"/>
        </w:rPr>
        <w:t xml:space="preserve">        break;</w:t>
      </w:r>
      <w:r w:rsidRPr="00F92199">
        <w:rPr>
          <w:rFonts w:cs="Times New Roman"/>
        </w:rPr>
        <w:br/>
      </w:r>
      <w:r w:rsidRPr="00F92199">
        <w:rPr>
          <w:rFonts w:cs="Times New Roman"/>
          <w:sz w:val="18"/>
        </w:rPr>
        <w:t xml:space="preserve">    }</w:t>
      </w:r>
      <w:r w:rsidRPr="00F92199">
        <w:rPr>
          <w:rFonts w:cs="Times New Roman"/>
        </w:rPr>
        <w:br/>
      </w:r>
      <w:r w:rsidRPr="00F92199">
        <w:rPr>
          <w:rFonts w:cs="Times New Roman"/>
          <w:sz w:val="18"/>
        </w:rPr>
        <w:t>}</w:t>
      </w:r>
    </w:p>
    <w:p w:rsidR="008D3C39" w:rsidRPr="00F92199" w:rsidRDefault="00C52043">
      <w:pPr>
        <w:rPr>
          <w:rFonts w:cs="Times New Roman"/>
        </w:rPr>
      </w:pPr>
      <w:r w:rsidRPr="00F92199">
        <w:rPr>
          <w:rFonts w:cs="Times New Roman"/>
        </w:rPr>
        <w:t>The key idea is that every required ingredient must be found in the normalised pantry ingredient set. The loop stops as soon as one required ingredient is missing. The recipe is only eligible for the strict suggestions list if no required ingredient fails the check.</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5.3 Input validation</w:t>
      </w:r>
    </w:p>
    <w:p w:rsidR="008D3C39" w:rsidRPr="00F92199" w:rsidRDefault="00C52043">
      <w:pPr>
        <w:shd w:val="clear" w:color="auto" w:fill="F2F4F7"/>
        <w:spacing w:before="60" w:after="140" w:line="240" w:lineRule="auto"/>
        <w:ind w:left="360" w:right="288"/>
        <w:rPr>
          <w:rFonts w:cs="Times New Roman"/>
        </w:rPr>
      </w:pPr>
      <w:r w:rsidRPr="00F92199">
        <w:rPr>
          <w:rFonts w:cs="Times New Roman"/>
          <w:sz w:val="18"/>
        </w:rPr>
        <w:t>if (name.isEmpty() || unit.isEmpty()) {</w:t>
      </w:r>
      <w:r w:rsidRPr="00F92199">
        <w:rPr>
          <w:rFonts w:cs="Times New Roman"/>
        </w:rPr>
        <w:br/>
      </w:r>
      <w:r w:rsidRPr="00F92199">
        <w:rPr>
          <w:rFonts w:cs="Times New Roman"/>
          <w:sz w:val="18"/>
        </w:rPr>
        <w:t xml:space="preserve">    // Show feedback and stop saving.</w:t>
      </w:r>
      <w:r w:rsidRPr="00F92199">
        <w:rPr>
          <w:rFonts w:cs="Times New Roman"/>
        </w:rPr>
        <w:br/>
      </w:r>
      <w:r w:rsidRPr="00F92199">
        <w:rPr>
          <w:rFonts w:cs="Times New Roman"/>
          <w:sz w:val="18"/>
        </w:rPr>
        <w:t xml:space="preserve">    return;</w:t>
      </w:r>
      <w:r w:rsidRPr="00F92199">
        <w:rPr>
          <w:rFonts w:cs="Times New Roman"/>
        </w:rPr>
        <w:br/>
      </w:r>
      <w:r w:rsidRPr="00F92199">
        <w:rPr>
          <w:rFonts w:cs="Times New Roman"/>
          <w:sz w:val="18"/>
        </w:rPr>
        <w:t>}</w:t>
      </w:r>
      <w:r w:rsidRPr="00F92199">
        <w:rPr>
          <w:rFonts w:cs="Times New Roman"/>
        </w:rPr>
        <w:br/>
      </w:r>
      <w:r w:rsidRPr="00F92199">
        <w:rPr>
          <w:rFonts w:cs="Times New Roman"/>
          <w:sz w:val="18"/>
        </w:rPr>
        <w:t>if (quantity &lt;= 0) {</w:t>
      </w:r>
      <w:r w:rsidRPr="00F92199">
        <w:rPr>
          <w:rFonts w:cs="Times New Roman"/>
        </w:rPr>
        <w:br/>
      </w:r>
      <w:r w:rsidRPr="00F92199">
        <w:rPr>
          <w:rFonts w:cs="Times New Roman"/>
          <w:sz w:val="18"/>
        </w:rPr>
        <w:t xml:space="preserve">    // Reject non-positive quantities.</w:t>
      </w:r>
      <w:r w:rsidRPr="00F92199">
        <w:rPr>
          <w:rFonts w:cs="Times New Roman"/>
        </w:rPr>
        <w:br/>
      </w:r>
      <w:r w:rsidRPr="00F92199">
        <w:rPr>
          <w:rFonts w:cs="Times New Roman"/>
          <w:sz w:val="18"/>
        </w:rPr>
        <w:t xml:space="preserve">    return;</w:t>
      </w:r>
      <w:r w:rsidRPr="00F92199">
        <w:rPr>
          <w:rFonts w:cs="Times New Roman"/>
        </w:rPr>
        <w:br/>
      </w:r>
      <w:r w:rsidRPr="00F92199">
        <w:rPr>
          <w:rFonts w:cs="Times New Roman"/>
          <w:sz w:val="18"/>
        </w:rPr>
        <w:t>}</w:t>
      </w:r>
    </w:p>
    <w:p w:rsidR="008D3C39" w:rsidRPr="00F92199" w:rsidRDefault="00C52043">
      <w:pPr>
        <w:rPr>
          <w:rFonts w:cs="Times New Roman"/>
        </w:rPr>
      </w:pPr>
      <w:r w:rsidRPr="00F92199">
        <w:rPr>
          <w:rFonts w:cs="Times New Roman"/>
        </w:rPr>
        <w:t>Validation is performed before the save operation. The user receives feedback for invalid entries, and the method returns before a bad record is written. The exact wording and branching should be confirmed against the current source when explaining the code.</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lastRenderedPageBreak/>
        <w:t>5.4 Intent-based navigation</w:t>
      </w:r>
    </w:p>
    <w:p w:rsidR="008D3C39" w:rsidRPr="00F92199" w:rsidRDefault="00C52043">
      <w:pPr>
        <w:shd w:val="clear" w:color="auto" w:fill="F2F4F7"/>
        <w:spacing w:before="60" w:after="140" w:line="240" w:lineRule="auto"/>
        <w:ind w:left="360" w:right="288"/>
        <w:rPr>
          <w:rFonts w:cs="Times New Roman"/>
        </w:rPr>
      </w:pPr>
      <w:r w:rsidRPr="00F92199">
        <w:rPr>
          <w:rFonts w:cs="Times New Roman"/>
          <w:sz w:val="18"/>
        </w:rPr>
        <w:t>Intent intent = new Intent(this, RecipeDetailActivity.class);</w:t>
      </w:r>
      <w:r w:rsidRPr="00F92199">
        <w:rPr>
          <w:rFonts w:cs="Times New Roman"/>
        </w:rPr>
        <w:br/>
      </w:r>
      <w:r w:rsidRPr="00F92199">
        <w:rPr>
          <w:rFonts w:cs="Times New Roman"/>
          <w:sz w:val="18"/>
        </w:rPr>
        <w:t>intent.putExtra("recipe_id", recipeId);</w:t>
      </w:r>
      <w:r w:rsidRPr="00F92199">
        <w:rPr>
          <w:rFonts w:cs="Times New Roman"/>
        </w:rPr>
        <w:br/>
      </w:r>
      <w:r w:rsidRPr="00F92199">
        <w:rPr>
          <w:rFonts w:cs="Times New Roman"/>
          <w:sz w:val="18"/>
        </w:rPr>
        <w:t>startActivity(intent);</w:t>
      </w:r>
    </w:p>
    <w:p w:rsidR="008D3C39" w:rsidRPr="00F92199" w:rsidRDefault="00C52043">
      <w:pPr>
        <w:rPr>
          <w:rFonts w:cs="Times New Roman"/>
        </w:rPr>
      </w:pPr>
      <w:r w:rsidRPr="00F92199">
        <w:rPr>
          <w:rFonts w:cs="Times New Roman"/>
        </w:rPr>
        <w:t>An explicit Intent identifies the Activity to open. An identifier is passed as extra data so the destination screen can load the selected recipe. This avoids passing the entire database record between screens.</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6. Testing Approach and Evidence</w:t>
      </w:r>
    </w:p>
    <w:p w:rsidR="008D3C39" w:rsidRPr="00F92199" w:rsidRDefault="00C52043">
      <w:pPr>
        <w:rPr>
          <w:rFonts w:cs="Times New Roman"/>
        </w:rPr>
      </w:pPr>
      <w:r w:rsidRPr="00F92199">
        <w:rPr>
          <w:rFonts w:cs="Times New Roman"/>
        </w:rPr>
        <w:t>The assignment requires evidence from a running emulator or physical Android device, including screenshots of every screen and core function. The project files available for this report did not include genuine screenshots of the application running, and this report-generation process did not execute the application in an Android emulator. Therefore, no runtime test is falsely labelled as passed.</w:t>
      </w:r>
    </w:p>
    <w:tbl>
      <w:tblPr>
        <w:tblStyle w:val="TableGrid"/>
        <w:tblW w:w="0" w:type="auto"/>
        <w:jc w:val="center"/>
        <w:tblLook w:val="04A0" w:firstRow="1" w:lastRow="0" w:firstColumn="1" w:lastColumn="0" w:noHBand="0" w:noVBand="1"/>
      </w:tblPr>
      <w:tblGrid>
        <w:gridCol w:w="3264"/>
        <w:gridCol w:w="3264"/>
        <w:gridCol w:w="3264"/>
      </w:tblGrid>
      <w:tr w:rsidR="00F92199" w:rsidRPr="00F92199">
        <w:trPr>
          <w:jc w:val="center"/>
        </w:trPr>
        <w:tc>
          <w:tcPr>
            <w:tcW w:w="3264" w:type="dxa"/>
          </w:tcPr>
          <w:p w:rsidR="008D3C39" w:rsidRPr="00F92199" w:rsidRDefault="00C52043">
            <w:pPr>
              <w:rPr>
                <w:rFonts w:cs="Times New Roman"/>
              </w:rPr>
            </w:pPr>
            <w:r w:rsidRPr="00F92199">
              <w:rPr>
                <w:rFonts w:cs="Times New Roman"/>
                <w:b/>
                <w:sz w:val="20"/>
              </w:rPr>
              <w:t>Test area</w:t>
            </w:r>
          </w:p>
        </w:tc>
        <w:tc>
          <w:tcPr>
            <w:tcW w:w="3264" w:type="dxa"/>
          </w:tcPr>
          <w:p w:rsidR="008D3C39" w:rsidRPr="00F92199" w:rsidRDefault="00C52043">
            <w:pPr>
              <w:rPr>
                <w:rFonts w:cs="Times New Roman"/>
              </w:rPr>
            </w:pPr>
            <w:r w:rsidRPr="00F92199">
              <w:rPr>
                <w:rFonts w:cs="Times New Roman"/>
                <w:b/>
                <w:sz w:val="20"/>
              </w:rPr>
              <w:t>Expected behaviour to verify on the running app</w:t>
            </w:r>
          </w:p>
        </w:tc>
        <w:tc>
          <w:tcPr>
            <w:tcW w:w="3264" w:type="dxa"/>
          </w:tcPr>
          <w:p w:rsidR="008D3C39" w:rsidRPr="00F92199" w:rsidRDefault="00C52043">
            <w:pPr>
              <w:rPr>
                <w:rFonts w:cs="Times New Roman"/>
              </w:rPr>
            </w:pPr>
            <w:r w:rsidRPr="00F92199">
              <w:rPr>
                <w:rFonts w:cs="Times New Roman"/>
                <w:b/>
                <w:sz w:val="20"/>
              </w:rPr>
              <w:t>Evidence required</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Pantry list</w:t>
            </w:r>
          </w:p>
        </w:tc>
        <w:tc>
          <w:tcPr>
            <w:tcW w:w="3264" w:type="dxa"/>
            <w:vAlign w:val="center"/>
          </w:tcPr>
          <w:p w:rsidR="008D3C39" w:rsidRPr="00F92199" w:rsidRDefault="00C52043">
            <w:pPr>
              <w:spacing w:line="240" w:lineRule="auto"/>
              <w:rPr>
                <w:rFonts w:cs="Times New Roman"/>
              </w:rPr>
            </w:pPr>
            <w:r w:rsidRPr="00F92199">
              <w:rPr>
                <w:rFonts w:cs="Times New Roman"/>
                <w:sz w:val="20"/>
              </w:rPr>
              <w:t>Saved ingredients appear in the list and the empty state is understandable</w:t>
            </w:r>
          </w:p>
        </w:tc>
        <w:tc>
          <w:tcPr>
            <w:tcW w:w="3264" w:type="dxa"/>
            <w:vAlign w:val="center"/>
          </w:tcPr>
          <w:p w:rsidR="008D3C39" w:rsidRPr="00F92199" w:rsidRDefault="00C52043">
            <w:pPr>
              <w:spacing w:line="240" w:lineRule="auto"/>
              <w:rPr>
                <w:rFonts w:cs="Times New Roman"/>
              </w:rPr>
            </w:pPr>
            <w:r w:rsidRPr="00F92199">
              <w:rPr>
                <w:rFonts w:cs="Times New Roman"/>
                <w:sz w:val="20"/>
              </w:rPr>
              <w:t>Screenshot of populated pantry</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Create</w:t>
            </w:r>
          </w:p>
        </w:tc>
        <w:tc>
          <w:tcPr>
            <w:tcW w:w="3264" w:type="dxa"/>
            <w:vAlign w:val="center"/>
          </w:tcPr>
          <w:p w:rsidR="008D3C39" w:rsidRPr="00F92199" w:rsidRDefault="00C52043">
            <w:pPr>
              <w:spacing w:line="240" w:lineRule="auto"/>
              <w:rPr>
                <w:rFonts w:cs="Times New Roman"/>
              </w:rPr>
            </w:pPr>
            <w:r w:rsidRPr="00F92199">
              <w:rPr>
                <w:rFonts w:cs="Times New Roman"/>
                <w:sz w:val="20"/>
              </w:rPr>
              <w:t>A valid ingredient is saved and appears in the pantry</w:t>
            </w:r>
          </w:p>
        </w:tc>
        <w:tc>
          <w:tcPr>
            <w:tcW w:w="3264" w:type="dxa"/>
            <w:vAlign w:val="center"/>
          </w:tcPr>
          <w:p w:rsidR="008D3C39" w:rsidRPr="00F92199" w:rsidRDefault="00C52043">
            <w:pPr>
              <w:spacing w:line="240" w:lineRule="auto"/>
              <w:rPr>
                <w:rFonts w:cs="Times New Roman"/>
              </w:rPr>
            </w:pPr>
            <w:r w:rsidRPr="00F92199">
              <w:rPr>
                <w:rFonts w:cs="Times New Roman"/>
                <w:sz w:val="20"/>
              </w:rPr>
              <w:t>Screenshot before/after adding</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Validation</w:t>
            </w:r>
          </w:p>
        </w:tc>
        <w:tc>
          <w:tcPr>
            <w:tcW w:w="3264" w:type="dxa"/>
            <w:vAlign w:val="center"/>
          </w:tcPr>
          <w:p w:rsidR="008D3C39" w:rsidRPr="00F92199" w:rsidRDefault="00C52043">
            <w:pPr>
              <w:spacing w:line="240" w:lineRule="auto"/>
              <w:rPr>
                <w:rFonts w:cs="Times New Roman"/>
              </w:rPr>
            </w:pPr>
            <w:r w:rsidRPr="00F92199">
              <w:rPr>
                <w:rFonts w:cs="Times New Roman"/>
                <w:sz w:val="20"/>
              </w:rPr>
              <w:t>Missing fields and invalid/non-positive quantities are rejected with feedback</w:t>
            </w:r>
          </w:p>
        </w:tc>
        <w:tc>
          <w:tcPr>
            <w:tcW w:w="3264" w:type="dxa"/>
            <w:vAlign w:val="center"/>
          </w:tcPr>
          <w:p w:rsidR="008D3C39" w:rsidRPr="00F92199" w:rsidRDefault="00C52043">
            <w:pPr>
              <w:spacing w:line="240" w:lineRule="auto"/>
              <w:rPr>
                <w:rFonts w:cs="Times New Roman"/>
              </w:rPr>
            </w:pPr>
            <w:r w:rsidRPr="00F92199">
              <w:rPr>
                <w:rFonts w:cs="Times New Roman"/>
                <w:sz w:val="20"/>
              </w:rPr>
              <w:t>Screenshot of validation feedback</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Read and persistence</w:t>
            </w:r>
          </w:p>
        </w:tc>
        <w:tc>
          <w:tcPr>
            <w:tcW w:w="3264" w:type="dxa"/>
            <w:vAlign w:val="center"/>
          </w:tcPr>
          <w:p w:rsidR="008D3C39" w:rsidRPr="00F92199" w:rsidRDefault="00C52043">
            <w:pPr>
              <w:spacing w:line="240" w:lineRule="auto"/>
              <w:rPr>
                <w:rFonts w:cs="Times New Roman"/>
              </w:rPr>
            </w:pPr>
            <w:r w:rsidRPr="00F92199">
              <w:rPr>
                <w:rFonts w:cs="Times New Roman"/>
                <w:sz w:val="20"/>
              </w:rPr>
              <w:t>Previously saved pantry items remain after closing and reopening the app</w:t>
            </w:r>
          </w:p>
        </w:tc>
        <w:tc>
          <w:tcPr>
            <w:tcW w:w="3264" w:type="dxa"/>
            <w:vAlign w:val="center"/>
          </w:tcPr>
          <w:p w:rsidR="008D3C39" w:rsidRPr="00F92199" w:rsidRDefault="00C52043">
            <w:pPr>
              <w:spacing w:line="240" w:lineRule="auto"/>
              <w:rPr>
                <w:rFonts w:cs="Times New Roman"/>
              </w:rPr>
            </w:pPr>
            <w:r w:rsidRPr="00F92199">
              <w:rPr>
                <w:rFonts w:cs="Times New Roman"/>
                <w:sz w:val="20"/>
              </w:rPr>
              <w:t>Screenshots before and after restart</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Update</w:t>
            </w:r>
          </w:p>
        </w:tc>
        <w:tc>
          <w:tcPr>
            <w:tcW w:w="3264" w:type="dxa"/>
            <w:vAlign w:val="center"/>
          </w:tcPr>
          <w:p w:rsidR="008D3C39" w:rsidRPr="00F92199" w:rsidRDefault="00C52043">
            <w:pPr>
              <w:spacing w:line="240" w:lineRule="auto"/>
              <w:rPr>
                <w:rFonts w:cs="Times New Roman"/>
              </w:rPr>
            </w:pPr>
            <w:r w:rsidRPr="00F92199">
              <w:rPr>
                <w:rFonts w:cs="Times New Roman"/>
                <w:sz w:val="20"/>
              </w:rPr>
              <w:t>Editing an ingredient changes the saved record</w:t>
            </w:r>
          </w:p>
        </w:tc>
        <w:tc>
          <w:tcPr>
            <w:tcW w:w="3264" w:type="dxa"/>
            <w:vAlign w:val="center"/>
          </w:tcPr>
          <w:p w:rsidR="008D3C39" w:rsidRPr="00F92199" w:rsidRDefault="00C52043">
            <w:pPr>
              <w:spacing w:line="240" w:lineRule="auto"/>
              <w:rPr>
                <w:rFonts w:cs="Times New Roman"/>
              </w:rPr>
            </w:pPr>
            <w:r w:rsidRPr="00F92199">
              <w:rPr>
                <w:rFonts w:cs="Times New Roman"/>
                <w:sz w:val="20"/>
              </w:rPr>
              <w:t>Screenshots showing changed value</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Delete</w:t>
            </w:r>
          </w:p>
        </w:tc>
        <w:tc>
          <w:tcPr>
            <w:tcW w:w="3264" w:type="dxa"/>
            <w:vAlign w:val="center"/>
          </w:tcPr>
          <w:p w:rsidR="008D3C39" w:rsidRPr="00F92199" w:rsidRDefault="00C52043">
            <w:pPr>
              <w:spacing w:line="240" w:lineRule="auto"/>
              <w:rPr>
                <w:rFonts w:cs="Times New Roman"/>
              </w:rPr>
            </w:pPr>
            <w:r w:rsidRPr="00F92199">
              <w:rPr>
                <w:rFonts w:cs="Times New Roman"/>
                <w:sz w:val="20"/>
              </w:rPr>
              <w:t>Deleting an ingredient removes it from the list</w:t>
            </w:r>
          </w:p>
        </w:tc>
        <w:tc>
          <w:tcPr>
            <w:tcW w:w="3264" w:type="dxa"/>
            <w:vAlign w:val="center"/>
          </w:tcPr>
          <w:p w:rsidR="008D3C39" w:rsidRPr="00F92199" w:rsidRDefault="00C52043">
            <w:pPr>
              <w:spacing w:line="240" w:lineRule="auto"/>
              <w:rPr>
                <w:rFonts w:cs="Times New Roman"/>
              </w:rPr>
            </w:pPr>
            <w:r w:rsidRPr="00F92199">
              <w:rPr>
                <w:rFonts w:cs="Times New Roman"/>
                <w:sz w:val="20"/>
              </w:rPr>
              <w:t>Screenshot after deletion</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Strict matching</w:t>
            </w:r>
          </w:p>
        </w:tc>
        <w:tc>
          <w:tcPr>
            <w:tcW w:w="3264" w:type="dxa"/>
            <w:vAlign w:val="center"/>
          </w:tcPr>
          <w:p w:rsidR="008D3C39" w:rsidRPr="00F92199" w:rsidRDefault="00C52043">
            <w:pPr>
              <w:spacing w:line="240" w:lineRule="auto"/>
              <w:rPr>
                <w:rFonts w:cs="Times New Roman"/>
              </w:rPr>
            </w:pPr>
            <w:r w:rsidRPr="00F92199">
              <w:rPr>
                <w:rFonts w:cs="Times New Roman"/>
                <w:sz w:val="20"/>
              </w:rPr>
              <w:t>A recipe appears only when all required ingredients are present; removing one required ingredient removes it from suggestions</w:t>
            </w:r>
          </w:p>
        </w:tc>
        <w:tc>
          <w:tcPr>
            <w:tcW w:w="3264" w:type="dxa"/>
            <w:vAlign w:val="center"/>
          </w:tcPr>
          <w:p w:rsidR="008D3C39" w:rsidRPr="00F92199" w:rsidRDefault="00C52043">
            <w:pPr>
              <w:spacing w:line="240" w:lineRule="auto"/>
              <w:rPr>
                <w:rFonts w:cs="Times New Roman"/>
              </w:rPr>
            </w:pPr>
            <w:r w:rsidRPr="00F92199">
              <w:rPr>
                <w:rFonts w:cs="Times New Roman"/>
                <w:sz w:val="20"/>
              </w:rPr>
              <w:t>Before/after screenshots of suggestions</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Recipe detail</w:t>
            </w:r>
          </w:p>
        </w:tc>
        <w:tc>
          <w:tcPr>
            <w:tcW w:w="3264" w:type="dxa"/>
            <w:vAlign w:val="center"/>
          </w:tcPr>
          <w:p w:rsidR="008D3C39" w:rsidRPr="00F92199" w:rsidRDefault="00C52043">
            <w:pPr>
              <w:spacing w:line="240" w:lineRule="auto"/>
              <w:rPr>
                <w:rFonts w:cs="Times New Roman"/>
              </w:rPr>
            </w:pPr>
            <w:r w:rsidRPr="00F92199">
              <w:rPr>
                <w:rFonts w:cs="Times New Roman"/>
                <w:sz w:val="20"/>
              </w:rPr>
              <w:t>Selecting a suggestion opens its ingredients and preparation method</w:t>
            </w:r>
          </w:p>
        </w:tc>
        <w:tc>
          <w:tcPr>
            <w:tcW w:w="3264" w:type="dxa"/>
            <w:vAlign w:val="center"/>
          </w:tcPr>
          <w:p w:rsidR="008D3C39" w:rsidRPr="00F92199" w:rsidRDefault="00C52043">
            <w:pPr>
              <w:spacing w:line="240" w:lineRule="auto"/>
              <w:rPr>
                <w:rFonts w:cs="Times New Roman"/>
              </w:rPr>
            </w:pPr>
            <w:r w:rsidRPr="00F92199">
              <w:rPr>
                <w:rFonts w:cs="Times New Roman"/>
                <w:sz w:val="20"/>
              </w:rPr>
              <w:t>Recipe detail screenshot</w:t>
            </w:r>
          </w:p>
        </w:tc>
      </w:tr>
      <w:tr w:rsidR="00F92199" w:rsidRPr="00F92199">
        <w:trPr>
          <w:jc w:val="center"/>
        </w:trPr>
        <w:tc>
          <w:tcPr>
            <w:tcW w:w="3264" w:type="dxa"/>
            <w:vAlign w:val="center"/>
          </w:tcPr>
          <w:p w:rsidR="008D3C39" w:rsidRPr="00F92199" w:rsidRDefault="00C52043">
            <w:pPr>
              <w:spacing w:line="240" w:lineRule="auto"/>
              <w:rPr>
                <w:rFonts w:cs="Times New Roman"/>
              </w:rPr>
            </w:pPr>
            <w:r w:rsidRPr="00F92199">
              <w:rPr>
                <w:rFonts w:cs="Times New Roman"/>
                <w:sz w:val="20"/>
              </w:rPr>
              <w:t>Settings</w:t>
            </w:r>
          </w:p>
        </w:tc>
        <w:tc>
          <w:tcPr>
            <w:tcW w:w="3264" w:type="dxa"/>
            <w:vAlign w:val="center"/>
          </w:tcPr>
          <w:p w:rsidR="008D3C39" w:rsidRPr="00F92199" w:rsidRDefault="00C52043">
            <w:pPr>
              <w:spacing w:line="240" w:lineRule="auto"/>
              <w:rPr>
                <w:rFonts w:cs="Times New Roman"/>
              </w:rPr>
            </w:pPr>
            <w:r w:rsidRPr="00F92199">
              <w:rPr>
                <w:rFonts w:cs="Times New Roman"/>
                <w:sz w:val="20"/>
              </w:rPr>
              <w:t>The settings screen opens and its available controls can be demonstrated</w:t>
            </w:r>
          </w:p>
        </w:tc>
        <w:tc>
          <w:tcPr>
            <w:tcW w:w="3264" w:type="dxa"/>
            <w:vAlign w:val="center"/>
          </w:tcPr>
          <w:p w:rsidR="008D3C39" w:rsidRPr="00F92199" w:rsidRDefault="00C52043">
            <w:pPr>
              <w:spacing w:line="240" w:lineRule="auto"/>
              <w:rPr>
                <w:rFonts w:cs="Times New Roman"/>
              </w:rPr>
            </w:pPr>
            <w:r w:rsidRPr="00F92199">
              <w:rPr>
                <w:rFonts w:cs="Times New Roman"/>
                <w:sz w:val="20"/>
              </w:rPr>
              <w:t>Settings screenshot</w:t>
            </w:r>
          </w:p>
        </w:tc>
      </w:tr>
    </w:tbl>
    <w:p w:rsidR="00E87379" w:rsidRDefault="00E87379">
      <w:pPr>
        <w:pStyle w:val="Heading1"/>
        <w:rPr>
          <w:rFonts w:ascii="Times New Roman" w:hAnsi="Times New Roman" w:cs="Times New Roman"/>
          <w:color w:val="auto"/>
        </w:rPr>
      </w:pPr>
      <w:r w:rsidRPr="00E87379">
        <w:rPr>
          <w:rFonts w:ascii="Times New Roman" w:hAnsi="Times New Roman" w:cs="Times New Roman"/>
          <w:noProof/>
          <w:color w:val="auto"/>
        </w:rPr>
        <w:lastRenderedPageBreak/>
        <w:drawing>
          <wp:inline distT="0" distB="0" distL="0" distR="0">
            <wp:extent cx="4276725" cy="9334500"/>
            <wp:effectExtent l="0" t="0" r="9525" b="0"/>
            <wp:docPr id="5" name="Picture 5" descr="C:\Users\Aadil\Desktop\Screenshots\Screenshot 2026-10-28 1928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adil\Desktop\Screenshots\Screenshot 2026-10-28 192825.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76725" cy="9334500"/>
                    </a:xfrm>
                    <a:prstGeom prst="rect">
                      <a:avLst/>
                    </a:prstGeom>
                    <a:noFill/>
                    <a:ln>
                      <a:noFill/>
                    </a:ln>
                  </pic:spPr>
                </pic:pic>
              </a:graphicData>
            </a:graphic>
          </wp:inline>
        </w:drawing>
      </w:r>
      <w:r w:rsidRPr="00E87379">
        <w:rPr>
          <w:rFonts w:ascii="Times New Roman" w:hAnsi="Times New Roman" w:cs="Times New Roman"/>
          <w:noProof/>
          <w:color w:val="auto"/>
        </w:rPr>
        <w:lastRenderedPageBreak/>
        <w:drawing>
          <wp:inline distT="0" distB="0" distL="0" distR="0">
            <wp:extent cx="4514850" cy="9324975"/>
            <wp:effectExtent l="0" t="0" r="0" b="9525"/>
            <wp:docPr id="4" name="Picture 4" descr="C:\Users\Aadil\Desktop\Screenshots\Screenshot 2026-10-28 1923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adil\Desktop\Screenshots\Screenshot 2026-10-28 192324.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14850" cy="9324975"/>
                    </a:xfrm>
                    <a:prstGeom prst="rect">
                      <a:avLst/>
                    </a:prstGeom>
                    <a:noFill/>
                    <a:ln>
                      <a:noFill/>
                    </a:ln>
                  </pic:spPr>
                </pic:pic>
              </a:graphicData>
            </a:graphic>
          </wp:inline>
        </w:drawing>
      </w:r>
      <w:r w:rsidRPr="00E87379">
        <w:rPr>
          <w:rFonts w:ascii="Times New Roman" w:hAnsi="Times New Roman" w:cs="Times New Roman"/>
          <w:noProof/>
          <w:color w:val="auto"/>
        </w:rPr>
        <w:lastRenderedPageBreak/>
        <w:drawing>
          <wp:inline distT="0" distB="0" distL="0" distR="0">
            <wp:extent cx="4514850" cy="9620250"/>
            <wp:effectExtent l="0" t="0" r="0" b="0"/>
            <wp:docPr id="3" name="Picture 3" descr="C:\Users\Aadil\Desktop\Screenshots\Screenshot 2026-10-28 1921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adil\Desktop\Screenshots\Screenshot 2026-10-28 19215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14850" cy="9620250"/>
                    </a:xfrm>
                    <a:prstGeom prst="rect">
                      <a:avLst/>
                    </a:prstGeom>
                    <a:noFill/>
                    <a:ln>
                      <a:noFill/>
                    </a:ln>
                  </pic:spPr>
                </pic:pic>
              </a:graphicData>
            </a:graphic>
          </wp:inline>
        </w:drawing>
      </w:r>
      <w:r w:rsidRPr="00E87379">
        <w:rPr>
          <w:rFonts w:ascii="Times New Roman" w:hAnsi="Times New Roman" w:cs="Times New Roman"/>
          <w:noProof/>
          <w:color w:val="auto"/>
        </w:rPr>
        <w:lastRenderedPageBreak/>
        <w:drawing>
          <wp:inline distT="0" distB="0" distL="0" distR="0">
            <wp:extent cx="4371975" cy="9391650"/>
            <wp:effectExtent l="0" t="0" r="9525" b="0"/>
            <wp:docPr id="2" name="Picture 2" descr="C:\Users\Aadil\Desktop\Screenshots\Screenshot 2026-10-28 19285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adil\Desktop\Screenshots\Screenshot 2026-10-28 192854.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71975" cy="9391650"/>
                    </a:xfrm>
                    <a:prstGeom prst="rect">
                      <a:avLst/>
                    </a:prstGeom>
                    <a:noFill/>
                    <a:ln>
                      <a:noFill/>
                    </a:ln>
                  </pic:spPr>
                </pic:pic>
              </a:graphicData>
            </a:graphic>
          </wp:inline>
        </w:drawing>
      </w:r>
      <w:bookmarkStart w:id="0" w:name="_GoBack"/>
      <w:bookmarkEnd w:id="0"/>
    </w:p>
    <w:p w:rsidR="00E87379" w:rsidRDefault="00E87379">
      <w:pPr>
        <w:pStyle w:val="Heading1"/>
        <w:rPr>
          <w:rFonts w:ascii="Times New Roman" w:hAnsi="Times New Roman" w:cs="Times New Roman"/>
          <w:color w:val="auto"/>
        </w:rPr>
      </w:pPr>
    </w:p>
    <w:p w:rsidR="00E87379" w:rsidRDefault="00E87379">
      <w:pPr>
        <w:pStyle w:val="Heading1"/>
        <w:rPr>
          <w:rFonts w:ascii="Times New Roman" w:hAnsi="Times New Roman" w:cs="Times New Roman"/>
          <w:color w:val="auto"/>
        </w:rPr>
      </w:pPr>
    </w:p>
    <w:p w:rsidR="00E87379" w:rsidRDefault="00E87379">
      <w:pPr>
        <w:pStyle w:val="Heading1"/>
        <w:rPr>
          <w:rFonts w:ascii="Times New Roman" w:hAnsi="Times New Roman" w:cs="Times New Roman"/>
          <w:color w:val="auto"/>
        </w:rPr>
      </w:pP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7. Challenges, Limitations and Solutions</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7.1 Environment and build verification</w:t>
      </w:r>
    </w:p>
    <w:p w:rsidR="008D3C39" w:rsidRPr="00F92199" w:rsidRDefault="00C52043">
      <w:pPr>
        <w:rPr>
          <w:rFonts w:cs="Times New Roman"/>
        </w:rPr>
      </w:pPr>
      <w:r w:rsidRPr="00F92199">
        <w:rPr>
          <w:rFonts w:cs="Times New Roman"/>
        </w:rPr>
        <w:t>A potential practical challenge for Android projects is ensuring that the Gradle configuration, Android Gradle Plugin, SDK and Java source are compatible. The correct response is to open the project in Android Studio, allow Gradle sync to finish, resolve any reported dependency or SDK errors, and run the application on an emulator or physical device. A successful build should be confirmed before claiming that the issue is resolved.</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7.2 Ingredient-name variation</w:t>
      </w:r>
    </w:p>
    <w:p w:rsidR="008D3C39" w:rsidRPr="00F92199" w:rsidRDefault="00C52043">
      <w:pPr>
        <w:rPr>
          <w:rFonts w:cs="Times New Roman"/>
        </w:rPr>
      </w:pPr>
      <w:r w:rsidRPr="00F92199">
        <w:rPr>
          <w:rFonts w:cs="Times New Roman"/>
        </w:rPr>
        <w:t>Ingredient names may be entered in different forms, such as singular and plural words or with extra spaces and differences in capitalisation. The project uses lightweight normalisation to reduce some of these differences. More complete matching could include a controlled synonym dictionary and consistent units, while preserving the strict rule that every required ingredient must be available.</w:t>
      </w:r>
    </w:p>
    <w:p w:rsidR="008D3C39" w:rsidRPr="00F92199" w:rsidRDefault="00C52043">
      <w:pPr>
        <w:pStyle w:val="Heading2"/>
        <w:rPr>
          <w:rFonts w:ascii="Times New Roman" w:hAnsi="Times New Roman" w:cs="Times New Roman"/>
          <w:color w:val="auto"/>
        </w:rPr>
      </w:pPr>
      <w:r w:rsidRPr="00F92199">
        <w:rPr>
          <w:rFonts w:ascii="Times New Roman" w:hAnsi="Times New Roman" w:cs="Times New Roman"/>
          <w:color w:val="auto"/>
        </w:rPr>
        <w:t>7.3 Evidence and reproducibility</w:t>
      </w:r>
    </w:p>
    <w:p w:rsidR="008D3C39" w:rsidRPr="00F92199" w:rsidRDefault="00C52043">
      <w:pPr>
        <w:rPr>
          <w:rFonts w:cs="Times New Roman"/>
        </w:rPr>
      </w:pPr>
      <w:r w:rsidRPr="00F92199">
        <w:rPr>
          <w:rFonts w:cs="Times New Roman"/>
        </w:rPr>
        <w:t>The assignment requires screenshots, a narrated demonstration and a meaningful GitHub history. These items must reflect the actual application and the real development process. The supplied repository screenshot showed an empty repository setup page at that point, so the existence of a complete code upload or a sequence of ten meaningful commits cannot be established from that image alone. The repository should be checked directly to ensure all source files are uploaded and the commit history accurately reflects the work performed.</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8. Conclusion and Reflection</w:t>
      </w:r>
    </w:p>
    <w:p w:rsidR="008D3C39" w:rsidRPr="00F92199" w:rsidRDefault="00C52043">
      <w:pPr>
        <w:rPr>
          <w:rFonts w:cs="Times New Roman"/>
        </w:rPr>
      </w:pPr>
      <w:r w:rsidRPr="00F92199">
        <w:rPr>
          <w:rFonts w:cs="Times New Roman"/>
        </w:rPr>
        <w:t xml:space="preserve">Smart Pantry Manager addresses a practical household problem by combining pantry tracking with recipe suggestions based on ingredients already available. The design brings together Java Activities, </w:t>
      </w:r>
      <w:r w:rsidRPr="00F92199">
        <w:rPr>
          <w:rFonts w:cs="Times New Roman"/>
        </w:rPr>
        <w:lastRenderedPageBreak/>
        <w:t>Intent-based navigation, form validation and SQLite persistence. The strict-matching rule is the most important business requirement because it prevents recipes that need missing ingredients from appearing as ready-to-cook suggestions.</w:t>
      </w:r>
    </w:p>
    <w:p w:rsidR="008D3C39" w:rsidRPr="00F92199" w:rsidRDefault="00C52043">
      <w:pPr>
        <w:rPr>
          <w:rFonts w:cs="Times New Roman"/>
        </w:rPr>
      </w:pPr>
      <w:r w:rsidRPr="00F92199">
        <w:rPr>
          <w:rFonts w:cs="Times New Roman"/>
        </w:rPr>
        <w:t>The supplied source provides the structure for the required screens, pantry CRUD operations and a seeded collection of 20 recipes. Before the project can be described as fully demonstrated, the application must be built and exercised in Android Studio, the strict-match behaviour and persistence must be verified, and genuine screenshots and a narrated 5–7 minute video must be captured. Future improvements could include quantity-aware recipe portions, a broader ingredient synonym list, more detailed expiry notifications, and a more polished list adapter and interface.</w:t>
      </w:r>
    </w:p>
    <w:p w:rsidR="008D3C39" w:rsidRPr="00F92199" w:rsidRDefault="00C52043">
      <w:pPr>
        <w:pStyle w:val="Heading1"/>
        <w:rPr>
          <w:rFonts w:ascii="Times New Roman" w:hAnsi="Times New Roman" w:cs="Times New Roman"/>
          <w:color w:val="auto"/>
        </w:rPr>
      </w:pPr>
      <w:r w:rsidRPr="00F92199">
        <w:rPr>
          <w:rFonts w:ascii="Times New Roman" w:hAnsi="Times New Roman" w:cs="Times New Roman"/>
          <w:color w:val="auto"/>
        </w:rPr>
        <w:t>9. References</w:t>
      </w:r>
    </w:p>
    <w:p w:rsidR="008D3C39" w:rsidRPr="00F92199" w:rsidRDefault="00C52043">
      <w:pPr>
        <w:rPr>
          <w:rFonts w:cs="Times New Roman"/>
        </w:rPr>
      </w:pPr>
      <w:r w:rsidRPr="00F92199">
        <w:rPr>
          <w:rFonts w:cs="Times New Roman"/>
        </w:rPr>
        <w:t>Android Developers (n.d.) ‘Activities’. Available at: https://developer.android.com/guide/components/activities/intro-activities (Accessed: 28 October 2026).</w:t>
      </w:r>
    </w:p>
    <w:p w:rsidR="008D3C39" w:rsidRPr="00F92199" w:rsidRDefault="00C52043">
      <w:pPr>
        <w:rPr>
          <w:rFonts w:cs="Times New Roman"/>
        </w:rPr>
      </w:pPr>
      <w:r w:rsidRPr="00F92199">
        <w:rPr>
          <w:rFonts w:cs="Times New Roman"/>
        </w:rPr>
        <w:t>Android Developers (n.d.) ‘Intents and intent filters’. Available at: https://developer.android.com/guide/components/intents-filters (Accessed: 28 October 2026).</w:t>
      </w:r>
    </w:p>
    <w:p w:rsidR="008D3C39" w:rsidRPr="00F92199" w:rsidRDefault="00C52043">
      <w:pPr>
        <w:rPr>
          <w:rFonts w:cs="Times New Roman"/>
        </w:rPr>
      </w:pPr>
      <w:r w:rsidRPr="00F92199">
        <w:rPr>
          <w:rFonts w:cs="Times New Roman"/>
        </w:rPr>
        <w:t>Android Developers (n.d.) ‘Save data using SQLite’. Available at: https://developer.android.com/training/data-storage/sqlite (Accessed: 28 October 2026).</w:t>
      </w:r>
    </w:p>
    <w:p w:rsidR="008D3C39" w:rsidRPr="00F92199" w:rsidRDefault="00C52043">
      <w:pPr>
        <w:rPr>
          <w:rFonts w:cs="Times New Roman"/>
        </w:rPr>
      </w:pPr>
      <w:r w:rsidRPr="00F92199">
        <w:rPr>
          <w:rFonts w:cs="Times New Roman"/>
        </w:rPr>
        <w:t>Richfield Graduate Institute of Technology (2026) *Mobile App Development 700: Practical Assignment, Smart Pantry Manager*. Assignment brief supplied for the module.</w:t>
      </w:r>
    </w:p>
    <w:p w:rsidR="008D3C39" w:rsidRPr="00F92199" w:rsidRDefault="00C52043">
      <w:pPr>
        <w:rPr>
          <w:rFonts w:cs="Times New Roman"/>
        </w:rPr>
      </w:pPr>
      <w:r w:rsidRPr="00F92199">
        <w:rPr>
          <w:rFonts w:cs="Times New Roman"/>
        </w:rPr>
        <w:t>Smart Pantry Manager (2026) *Project source code and repository*. Available at: https://github.com/aadilmahomed25/SmartPantryManager2 (Accessed: 28 October 2026).</w:t>
      </w:r>
    </w:p>
    <w:p w:rsidR="008D3C39" w:rsidRPr="00F92199" w:rsidRDefault="008D3C39" w:rsidP="00F92199">
      <w:pPr>
        <w:pStyle w:val="ListBullet"/>
        <w:numPr>
          <w:ilvl w:val="0"/>
          <w:numId w:val="0"/>
        </w:numPr>
        <w:ind w:left="360"/>
        <w:rPr>
          <w:rFonts w:cs="Times New Roman"/>
        </w:rPr>
      </w:pPr>
    </w:p>
    <w:sectPr w:rsidR="008D3C39" w:rsidRPr="00F92199" w:rsidSect="00034616">
      <w:headerReference w:type="default" r:id="rId13"/>
      <w:footerReference w:type="default" r:id="rId14"/>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0672D" w:rsidRDefault="0080672D">
      <w:pPr>
        <w:spacing w:after="0" w:line="240" w:lineRule="auto"/>
      </w:pPr>
      <w:r>
        <w:separator/>
      </w:r>
    </w:p>
  </w:endnote>
  <w:endnote w:type="continuationSeparator" w:id="0">
    <w:p w:rsidR="0080672D" w:rsidRDefault="008067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C39" w:rsidRDefault="00C52043">
    <w:pPr>
      <w:pStyle w:val="Footer"/>
      <w:jc w:val="center"/>
    </w:pPr>
    <w:r>
      <w:rPr>
        <w:sz w:val="18"/>
      </w:rPr>
      <w:t>Smart Pantry Manager  •  Practical Assignment</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0672D" w:rsidRDefault="0080672D">
      <w:pPr>
        <w:spacing w:after="0" w:line="240" w:lineRule="auto"/>
      </w:pPr>
      <w:r>
        <w:separator/>
      </w:r>
    </w:p>
  </w:footnote>
  <w:footnote w:type="continuationSeparator" w:id="0">
    <w:p w:rsidR="0080672D" w:rsidRDefault="008067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D3C39" w:rsidRDefault="00C52043">
    <w:pPr>
      <w:pStyle w:val="Header"/>
      <w:jc w:val="center"/>
    </w:pPr>
    <w:r>
      <w:rPr>
        <w:color w:val="646464"/>
        <w:sz w:val="16"/>
      </w:rPr>
      <w:t>RICHFIELD GRADUATE INSTITUTE OF TECHNOLOGY  |  MOBILE APP DEVELOPMENT 700</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80672D"/>
    <w:rsid w:val="008D3C39"/>
    <w:rsid w:val="00AA1D8D"/>
    <w:rsid w:val="00B47730"/>
    <w:rsid w:val="00C52043"/>
    <w:rsid w:val="00CB0664"/>
    <w:rsid w:val="00E87379"/>
    <w:rsid w:val="00F9219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C14723"/>
  <w14:defaultImageDpi w14:val="300"/>
  <w15:docId w15:val="{992FA1EA-0700-43D0-B8AC-F3F5CB30D0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05C"/>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8557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05C"/>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AA6B993-5EE4-4996-86CD-63F2322D39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13</Pages>
  <Words>1971</Words>
  <Characters>11240</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Windows User</cp:lastModifiedBy>
  <cp:revision>3</cp:revision>
  <dcterms:created xsi:type="dcterms:W3CDTF">2013-12-23T23:15:00Z</dcterms:created>
  <dcterms:modified xsi:type="dcterms:W3CDTF">2026-10-28T18:06:00Z</dcterms:modified>
  <cp:category/>
</cp:coreProperties>
</file>